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Product Requirements Document</w:t>
      </w:r>
    </w:p>
    <w:p>
      <w:pPr>
        <w:jc w:val="center"/>
      </w:pPr>
      <w:r>
        <w:rPr>
          <w:b/>
          <w:sz w:val="32"/>
        </w:rPr>
        <w:t>Sneezing Kittens: Online Multiplayer Cat Card Game</w:t>
      </w:r>
    </w:p>
    <w:p>
      <w:pPr>
        <w:jc w:val="center"/>
      </w:pPr>
      <w:r>
        <w:rPr>
          <w:i/>
          <w:sz w:val="20"/>
        </w:rPr>
        <w:t>Original cat-themed avoid-the-danger-card party game with online multiplayer, AI bots, and kid-friendly UX</w:t>
      </w:r>
    </w:p>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b/>
                <w:sz w:val="18"/>
              </w:rPr>
              <w:t>Field</w:t>
            </w:r>
          </w:p>
        </w:tc>
        <w:tc>
          <w:tcPr>
            <w:tcW w:type="dxa" w:w="8208"/>
            <w:vAlign w:val="center"/>
            <w:shd w:fill="D9EAF7"/>
          </w:tcPr>
          <w:p>
            <w:r/>
            <w:r>
              <w:rPr>
                <w:b/>
                <w:sz w:val="18"/>
              </w:rPr>
              <w:t>Details</w:t>
            </w:r>
          </w:p>
        </w:tc>
      </w:tr>
      <w:tr>
        <w:tc>
          <w:tcPr>
            <w:tcW w:type="dxa" w:w="2448"/>
            <w:vAlign w:val="center"/>
          </w:tcPr>
          <w:p>
            <w:r/>
            <w:r>
              <w:rPr>
                <w:b w:val="0"/>
                <w:sz w:val="18"/>
              </w:rPr>
              <w:t>Working title</w:t>
            </w:r>
          </w:p>
        </w:tc>
        <w:tc>
          <w:tcPr>
            <w:tcW w:type="dxa" w:w="8208"/>
            <w:vAlign w:val="center"/>
          </w:tcPr>
          <w:p>
            <w:r/>
            <w:r>
              <w:rPr>
                <w:b w:val="0"/>
                <w:sz w:val="18"/>
              </w:rPr>
              <w:t>Sneezing Kittens</w:t>
            </w:r>
          </w:p>
        </w:tc>
      </w:tr>
      <w:tr>
        <w:tc>
          <w:tcPr>
            <w:tcW w:type="dxa" w:w="2448"/>
            <w:vAlign w:val="center"/>
          </w:tcPr>
          <w:p>
            <w:r/>
            <w:r>
              <w:rPr>
                <w:b w:val="0"/>
                <w:sz w:val="18"/>
              </w:rPr>
              <w:t>Genre</w:t>
            </w:r>
          </w:p>
        </w:tc>
        <w:tc>
          <w:tcPr>
            <w:tcW w:type="dxa" w:w="8208"/>
            <w:vAlign w:val="center"/>
          </w:tcPr>
          <w:p>
            <w:r/>
            <w:r>
              <w:rPr>
                <w:b w:val="0"/>
                <w:sz w:val="18"/>
              </w:rPr>
              <w:t>Online multiplayer party card game</w:t>
            </w:r>
          </w:p>
        </w:tc>
      </w:tr>
      <w:tr>
        <w:tc>
          <w:tcPr>
            <w:tcW w:type="dxa" w:w="2448"/>
            <w:vAlign w:val="center"/>
          </w:tcPr>
          <w:p>
            <w:r/>
            <w:r>
              <w:rPr>
                <w:b w:val="0"/>
                <w:sz w:val="18"/>
              </w:rPr>
              <w:t>Players</w:t>
            </w:r>
          </w:p>
        </w:tc>
        <w:tc>
          <w:tcPr>
            <w:tcW w:type="dxa" w:w="8208"/>
            <w:vAlign w:val="center"/>
          </w:tcPr>
          <w:p>
            <w:r/>
            <w:r>
              <w:rPr>
                <w:b w:val="0"/>
                <w:sz w:val="18"/>
              </w:rPr>
              <w:t>2-6 players, human and/or AI bots</w:t>
            </w:r>
          </w:p>
        </w:tc>
      </w:tr>
      <w:tr>
        <w:tc>
          <w:tcPr>
            <w:tcW w:type="dxa" w:w="2448"/>
            <w:vAlign w:val="center"/>
          </w:tcPr>
          <w:p>
            <w:r/>
            <w:r>
              <w:rPr>
                <w:b w:val="0"/>
                <w:sz w:val="18"/>
              </w:rPr>
              <w:t>Target session length</w:t>
            </w:r>
          </w:p>
        </w:tc>
        <w:tc>
          <w:tcPr>
            <w:tcW w:type="dxa" w:w="8208"/>
            <w:vAlign w:val="center"/>
          </w:tcPr>
          <w:p>
            <w:r/>
            <w:r>
              <w:rPr>
                <w:b w:val="0"/>
                <w:sz w:val="18"/>
              </w:rPr>
              <w:t>5-10 minutes</w:t>
            </w:r>
          </w:p>
        </w:tc>
      </w:tr>
      <w:tr>
        <w:tc>
          <w:tcPr>
            <w:tcW w:type="dxa" w:w="2448"/>
            <w:vAlign w:val="center"/>
          </w:tcPr>
          <w:p>
            <w:r/>
            <w:r>
              <w:rPr>
                <w:b w:val="0"/>
                <w:sz w:val="18"/>
              </w:rPr>
              <w:t>Target platforms</w:t>
            </w:r>
          </w:p>
        </w:tc>
        <w:tc>
          <w:tcPr>
            <w:tcW w:type="dxa" w:w="8208"/>
            <w:vAlign w:val="center"/>
          </w:tcPr>
          <w:p>
            <w:r/>
            <w:r>
              <w:rPr>
                <w:b w:val="0"/>
                <w:sz w:val="18"/>
              </w:rPr>
              <w:t>Mobile browser, desktop browser; later iOS/Android wrappers</w:t>
            </w:r>
          </w:p>
        </w:tc>
      </w:tr>
      <w:tr>
        <w:tc>
          <w:tcPr>
            <w:tcW w:type="dxa" w:w="2448"/>
            <w:vAlign w:val="center"/>
          </w:tcPr>
          <w:p>
            <w:r/>
            <w:r>
              <w:rPr>
                <w:b w:val="0"/>
                <w:sz w:val="18"/>
              </w:rPr>
              <w:t>Primary users</w:t>
            </w:r>
          </w:p>
        </w:tc>
        <w:tc>
          <w:tcPr>
            <w:tcW w:type="dxa" w:w="8208"/>
            <w:vAlign w:val="center"/>
          </w:tcPr>
          <w:p>
            <w:r/>
            <w:r>
              <w:rPr>
                <w:b w:val="0"/>
                <w:sz w:val="18"/>
              </w:rPr>
              <w:t>Kids 8-14, families, casual card-game players</w:t>
            </w:r>
          </w:p>
        </w:tc>
      </w:tr>
      <w:tr>
        <w:tc>
          <w:tcPr>
            <w:tcW w:type="dxa" w:w="2448"/>
            <w:vAlign w:val="center"/>
          </w:tcPr>
          <w:p>
            <w:r/>
            <w:r>
              <w:rPr>
                <w:b w:val="0"/>
                <w:sz w:val="18"/>
              </w:rPr>
              <w:t>MVP focus</w:t>
            </w:r>
          </w:p>
        </w:tc>
        <w:tc>
          <w:tcPr>
            <w:tcW w:type="dxa" w:w="8208"/>
            <w:vAlign w:val="center"/>
          </w:tcPr>
          <w:p>
            <w:r/>
            <w:r>
              <w:rPr>
                <w:b w:val="0"/>
                <w:sz w:val="18"/>
              </w:rPr>
              <w:t>Private rooms, AI bots, complete game loop, mobile-friendly UI</w:t>
            </w:r>
          </w:p>
        </w:tc>
      </w:tr>
    </w:tbl>
    <w:p/>
    <w:p>
      <w:pPr>
        <w:pStyle w:val="Heading1"/>
      </w:pPr>
      <w:r>
        <w:t>1. Product Summary</w:t>
      </w:r>
    </w:p>
    <w:p>
      <w:r>
        <w:t>Sneezing Kittens is a fast, funny online multiplayer card game where players take turns playing action cards, drawing from a shared deck, and trying to avoid the dangerous Sneezing Kitten card. A player who draws a Sneezing Kitten must use a Tissue Box save card or be eliminated. The last remaining player wins.</w:t>
      </w:r>
    </w:p>
    <w:p>
      <w:pPr>
        <w:pStyle w:val="Heading1"/>
      </w:pPr>
      <w:r>
        <w:t>2. IP and Originality Note</w:t>
      </w:r>
    </w:p>
    <w:p>
      <w:r>
        <w:t>This product should not copy the official Exploding Kittens name, artwork, exact card text, branding, or proprietary expression. The game should use original cat-themed names, original art, original UI, and adjusted rules wording while staying within the broad party-card-game genre.</w:t>
      </w:r>
    </w:p>
    <w:p>
      <w:pPr>
        <w:pStyle w:val="Heading1"/>
      </w:pPr>
      <w:r>
        <w:t>3. Target Users</w:t>
      </w:r>
    </w:p>
    <w:tbl>
      <w:tblPr>
        <w:tblStyle w:val="TableGrid"/>
        <w:tblW w:type="auto" w:w="0"/>
        <w:jc w:val="center"/>
        <w:tblLook w:firstColumn="1" w:firstRow="1" w:lastColumn="0" w:lastRow="0" w:noHBand="0" w:noVBand="1" w:val="04A0"/>
      </w:tblPr>
      <w:tblGrid>
        <w:gridCol w:w="5112"/>
        <w:gridCol w:w="5112"/>
      </w:tblGrid>
      <w:tr>
        <w:tc>
          <w:tcPr>
            <w:tcW w:type="dxa" w:w="2736"/>
            <w:vAlign w:val="center"/>
            <w:shd w:fill="D9EAF7"/>
          </w:tcPr>
          <w:p>
            <w:r/>
            <w:r>
              <w:rPr>
                <w:b/>
                <w:sz w:val="18"/>
              </w:rPr>
              <w:t>User group</w:t>
            </w:r>
          </w:p>
        </w:tc>
        <w:tc>
          <w:tcPr>
            <w:tcW w:type="dxa" w:w="7920"/>
            <w:vAlign w:val="center"/>
            <w:shd w:fill="D9EAF7"/>
          </w:tcPr>
          <w:p>
            <w:r/>
            <w:r>
              <w:rPr>
                <w:b/>
                <w:sz w:val="18"/>
              </w:rPr>
              <w:t>Needs</w:t>
            </w:r>
          </w:p>
        </w:tc>
      </w:tr>
      <w:tr>
        <w:tc>
          <w:tcPr>
            <w:tcW w:type="dxa" w:w="2736"/>
            <w:vAlign w:val="center"/>
          </w:tcPr>
          <w:p>
            <w:r/>
            <w:r>
              <w:rPr>
                <w:b w:val="0"/>
                <w:sz w:val="18"/>
              </w:rPr>
              <w:t>Kids age 8-14</w:t>
            </w:r>
          </w:p>
        </w:tc>
        <w:tc>
          <w:tcPr>
            <w:tcW w:type="dxa" w:w="7920"/>
            <w:vAlign w:val="center"/>
          </w:tcPr>
          <w:p>
            <w:r/>
            <w:r>
              <w:rPr>
                <w:b w:val="0"/>
                <w:sz w:val="18"/>
              </w:rPr>
              <w:t>Simple rules, funny reactions, colorful cards, quick matches</w:t>
            </w:r>
          </w:p>
        </w:tc>
      </w:tr>
      <w:tr>
        <w:tc>
          <w:tcPr>
            <w:tcW w:type="dxa" w:w="2736"/>
            <w:vAlign w:val="center"/>
          </w:tcPr>
          <w:p>
            <w:r/>
            <w:r>
              <w:rPr>
                <w:b w:val="0"/>
                <w:sz w:val="18"/>
              </w:rPr>
              <w:t>Families</w:t>
            </w:r>
          </w:p>
        </w:tc>
        <w:tc>
          <w:tcPr>
            <w:tcW w:type="dxa" w:w="7920"/>
            <w:vAlign w:val="center"/>
          </w:tcPr>
          <w:p>
            <w:r/>
            <w:r>
              <w:rPr>
                <w:b w:val="0"/>
                <w:sz w:val="18"/>
              </w:rPr>
              <w:t>Safe multiplayer, private room codes, no open chat in MVP</w:t>
            </w:r>
          </w:p>
        </w:tc>
      </w:tr>
      <w:tr>
        <w:tc>
          <w:tcPr>
            <w:tcW w:type="dxa" w:w="2736"/>
            <w:vAlign w:val="center"/>
          </w:tcPr>
          <w:p>
            <w:r/>
            <w:r>
              <w:rPr>
                <w:b w:val="0"/>
                <w:sz w:val="18"/>
              </w:rPr>
              <w:t>Casual gamers</w:t>
            </w:r>
          </w:p>
        </w:tc>
        <w:tc>
          <w:tcPr>
            <w:tcW w:type="dxa" w:w="7920"/>
            <w:vAlign w:val="center"/>
          </w:tcPr>
          <w:p>
            <w:r/>
            <w:r>
              <w:rPr>
                <w:b w:val="0"/>
                <w:sz w:val="18"/>
              </w:rPr>
              <w:t>Fast onboarding, short sessions, replayability</w:t>
            </w:r>
          </w:p>
        </w:tc>
      </w:tr>
      <w:tr>
        <w:tc>
          <w:tcPr>
            <w:tcW w:type="dxa" w:w="2736"/>
            <w:vAlign w:val="center"/>
          </w:tcPr>
          <w:p>
            <w:r/>
            <w:r>
              <w:rPr>
                <w:b w:val="0"/>
                <w:sz w:val="18"/>
              </w:rPr>
              <w:t>Solo players</w:t>
            </w:r>
          </w:p>
        </w:tc>
        <w:tc>
          <w:tcPr>
            <w:tcW w:type="dxa" w:w="7920"/>
            <w:vAlign w:val="center"/>
          </w:tcPr>
          <w:p>
            <w:r/>
            <w:r>
              <w:rPr>
                <w:b w:val="0"/>
                <w:sz w:val="18"/>
              </w:rPr>
              <w:t>AI bots with adjustable difficulty</w:t>
            </w:r>
          </w:p>
        </w:tc>
      </w:tr>
    </w:tbl>
    <w:p/>
    <w:p>
      <w:pPr>
        <w:pStyle w:val="Heading1"/>
      </w:pPr>
      <w:r>
        <w:t>4. Goals and Non-Goals</w:t>
      </w:r>
    </w:p>
    <w:tbl>
      <w:tblPr>
        <w:tblStyle w:val="TableGrid"/>
        <w:tblW w:type="auto" w:w="0"/>
        <w:jc w:val="center"/>
        <w:tblLook w:firstColumn="1" w:firstRow="1" w:lastColumn="0" w:lastRow="0" w:noHBand="0" w:noVBand="1" w:val="04A0"/>
      </w:tblPr>
      <w:tblGrid>
        <w:gridCol w:w="5112"/>
        <w:gridCol w:w="5112"/>
      </w:tblGrid>
      <w:tr>
        <w:tc>
          <w:tcPr>
            <w:tcW w:type="dxa" w:w="5328"/>
            <w:vAlign w:val="center"/>
            <w:shd w:fill="D9EAF7"/>
          </w:tcPr>
          <w:p>
            <w:r/>
            <w:r>
              <w:rPr>
                <w:b/>
                <w:sz w:val="18"/>
              </w:rPr>
              <w:t>MVP Goals</w:t>
            </w:r>
          </w:p>
        </w:tc>
        <w:tc>
          <w:tcPr>
            <w:tcW w:type="dxa" w:w="5328"/>
            <w:vAlign w:val="center"/>
            <w:shd w:fill="D9EAF7"/>
          </w:tcPr>
          <w:p>
            <w:r/>
            <w:r>
              <w:rPr>
                <w:b/>
                <w:sz w:val="18"/>
              </w:rPr>
              <w:t>Non-Goals for MVP</w:t>
            </w:r>
          </w:p>
        </w:tc>
      </w:tr>
      <w:tr>
        <w:tc>
          <w:tcPr>
            <w:tcW w:type="dxa" w:w="5328"/>
            <w:vAlign w:val="center"/>
          </w:tcPr>
          <w:p>
            <w:r/>
            <w:r>
              <w:rPr>
                <w:b w:val="0"/>
                <w:sz w:val="18"/>
              </w:rPr>
              <w:t>Complete 2-6 player online game loop</w:t>
            </w:r>
          </w:p>
        </w:tc>
        <w:tc>
          <w:tcPr>
            <w:tcW w:type="dxa" w:w="5328"/>
            <w:vAlign w:val="center"/>
          </w:tcPr>
          <w:p>
            <w:r/>
            <w:r>
              <w:rPr>
                <w:b w:val="0"/>
                <w:sz w:val="18"/>
              </w:rPr>
              <w:t>Real-money purchases</w:t>
            </w:r>
          </w:p>
        </w:tc>
      </w:tr>
      <w:tr>
        <w:tc>
          <w:tcPr>
            <w:tcW w:type="dxa" w:w="5328"/>
            <w:vAlign w:val="center"/>
          </w:tcPr>
          <w:p>
            <w:r/>
            <w:r>
              <w:rPr>
                <w:b w:val="0"/>
                <w:sz w:val="18"/>
              </w:rPr>
              <w:t>Support human players, AI bots, and mixed games</w:t>
            </w:r>
          </w:p>
        </w:tc>
        <w:tc>
          <w:tcPr>
            <w:tcW w:type="dxa" w:w="5328"/>
            <w:vAlign w:val="center"/>
          </w:tcPr>
          <w:p>
            <w:r/>
            <w:r>
              <w:rPr>
                <w:b w:val="0"/>
                <w:sz w:val="18"/>
              </w:rPr>
              <w:t>Ranked ladder or esports features</w:t>
            </w:r>
          </w:p>
        </w:tc>
      </w:tr>
      <w:tr>
        <w:tc>
          <w:tcPr>
            <w:tcW w:type="dxa" w:w="5328"/>
            <w:vAlign w:val="center"/>
          </w:tcPr>
          <w:p>
            <w:r/>
            <w:r>
              <w:rPr>
                <w:b w:val="0"/>
                <w:sz w:val="18"/>
              </w:rPr>
              <w:t>Understandable in under 2 minutes</w:t>
            </w:r>
          </w:p>
        </w:tc>
        <w:tc>
          <w:tcPr>
            <w:tcW w:type="dxa" w:w="5328"/>
            <w:vAlign w:val="center"/>
          </w:tcPr>
          <w:p>
            <w:r/>
            <w:r>
              <w:rPr>
                <w:b w:val="0"/>
                <w:sz w:val="18"/>
              </w:rPr>
              <w:t>Complex accounts or social graph</w:t>
            </w:r>
          </w:p>
        </w:tc>
      </w:tr>
      <w:tr>
        <w:tc>
          <w:tcPr>
            <w:tcW w:type="dxa" w:w="5328"/>
            <w:vAlign w:val="center"/>
          </w:tcPr>
          <w:p>
            <w:r/>
            <w:r>
              <w:rPr>
                <w:b w:val="0"/>
                <w:sz w:val="18"/>
              </w:rPr>
              <w:t>5-10 minute matches</w:t>
            </w:r>
          </w:p>
        </w:tc>
        <w:tc>
          <w:tcPr>
            <w:tcW w:type="dxa" w:w="5328"/>
            <w:vAlign w:val="center"/>
          </w:tcPr>
          <w:p>
            <w:r/>
            <w:r>
              <w:rPr>
                <w:b w:val="0"/>
                <w:sz w:val="18"/>
              </w:rPr>
              <w:t>Voice chat or open text chat</w:t>
            </w:r>
          </w:p>
        </w:tc>
      </w:tr>
      <w:tr>
        <w:tc>
          <w:tcPr>
            <w:tcW w:type="dxa" w:w="5328"/>
            <w:vAlign w:val="center"/>
          </w:tcPr>
          <w:p>
            <w:r/>
            <w:r>
              <w:rPr>
                <w:b w:val="0"/>
                <w:sz w:val="18"/>
              </w:rPr>
              <w:t>Mobile-first browser experience</w:t>
            </w:r>
          </w:p>
        </w:tc>
        <w:tc>
          <w:tcPr>
            <w:tcW w:type="dxa" w:w="5328"/>
            <w:vAlign w:val="center"/>
          </w:tcPr>
          <w:p>
            <w:r/>
            <w:r>
              <w:rPr>
                <w:b w:val="0"/>
                <w:sz w:val="18"/>
              </w:rPr>
              <w:t>Exact clone of any existing IP</w:t>
            </w:r>
          </w:p>
        </w:tc>
      </w:tr>
    </w:tbl>
    <w:p/>
    <w:p>
      <w:pPr>
        <w:pStyle w:val="Heading1"/>
      </w:pPr>
      <w:r>
        <w:t>5. Core Gameplay</w:t>
      </w:r>
    </w:p>
    <w:p>
      <w:r>
        <w:t>Each turn follows a simple pattern:</w:t>
      </w:r>
    </w:p>
    <w:p>
      <w:pPr>
        <w:pStyle w:val="ListNumber"/>
      </w:pPr>
      <w:r>
        <w:t>Player may play one or more action cards.</w:t>
      </w:r>
    </w:p>
    <w:p>
      <w:pPr>
        <w:pStyle w:val="ListNumber"/>
      </w:pPr>
      <w:r>
        <w:t>Player ends the turn by drawing one card, unless a card effect skips the draw.</w:t>
      </w:r>
    </w:p>
    <w:p>
      <w:pPr>
        <w:pStyle w:val="ListNumber"/>
      </w:pPr>
      <w:r>
        <w:t>If the drawn card is safe, it goes into the player hand.</w:t>
      </w:r>
    </w:p>
    <w:p>
      <w:pPr>
        <w:pStyle w:val="ListNumber"/>
      </w:pPr>
      <w:r>
        <w:t>If the drawn card is Sneezing Kitten, the player must use a Tissue Box card to survive.</w:t>
      </w:r>
    </w:p>
    <w:p>
      <w:pPr>
        <w:pStyle w:val="ListNumber"/>
      </w:pPr>
      <w:r>
        <w:t>If the player cannot save themselves, they are eliminated.</w:t>
      </w:r>
    </w:p>
    <w:p>
      <w:pPr>
        <w:pStyle w:val="ListNumber"/>
      </w:pPr>
      <w:r>
        <w:t>The last active player wins.</w:t>
      </w:r>
    </w:p>
    <w:p>
      <w:pPr>
        <w:pStyle w:val="Heading1"/>
      </w:pPr>
      <w:r>
        <w:t>6. Game Modes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7"/>
          </w:tcPr>
          <w:p>
            <w:r/>
            <w:r>
              <w:rPr>
                <w:b/>
                <w:sz w:val="18"/>
              </w:rPr>
              <w:t>Mode</w:t>
            </w:r>
          </w:p>
        </w:tc>
        <w:tc>
          <w:tcPr>
            <w:tcW w:type="dxa" w:w="1584"/>
            <w:vAlign w:val="center"/>
            <w:shd w:fill="D9EAF7"/>
          </w:tcPr>
          <w:p>
            <w:r/>
            <w:r>
              <w:rPr>
                <w:b/>
                <w:sz w:val="18"/>
              </w:rPr>
              <w:t>MVP?</w:t>
            </w:r>
          </w:p>
        </w:tc>
        <w:tc>
          <w:tcPr>
            <w:tcW w:type="dxa" w:w="6768"/>
            <w:vAlign w:val="center"/>
            <w:shd w:fill="D9EAF7"/>
          </w:tcPr>
          <w:p>
            <w:r/>
            <w:r>
              <w:rPr>
                <w:b/>
                <w:sz w:val="18"/>
              </w:rPr>
              <w:t>Description</w:t>
            </w:r>
          </w:p>
        </w:tc>
      </w:tr>
      <w:tr>
        <w:tc>
          <w:tcPr>
            <w:tcW w:type="dxa" w:w="2304"/>
            <w:vAlign w:val="center"/>
          </w:tcPr>
          <w:p>
            <w:r/>
            <w:r>
              <w:rPr>
                <w:b w:val="0"/>
                <w:sz w:val="18"/>
              </w:rPr>
              <w:t>Play with Friends</w:t>
            </w:r>
          </w:p>
        </w:tc>
        <w:tc>
          <w:tcPr>
            <w:tcW w:type="dxa" w:w="1584"/>
            <w:vAlign w:val="center"/>
          </w:tcPr>
          <w:p>
            <w:r/>
            <w:r>
              <w:rPr>
                <w:b w:val="0"/>
                <w:sz w:val="18"/>
              </w:rPr>
              <w:t>Yes</w:t>
            </w:r>
          </w:p>
        </w:tc>
        <w:tc>
          <w:tcPr>
            <w:tcW w:type="dxa" w:w="6768"/>
            <w:vAlign w:val="center"/>
          </w:tcPr>
          <w:p>
            <w:r/>
            <w:r>
              <w:rPr>
                <w:b w:val="0"/>
                <w:sz w:val="18"/>
              </w:rPr>
              <w:t>Create a private room code and invite friends.</w:t>
            </w:r>
          </w:p>
        </w:tc>
      </w:tr>
      <w:tr>
        <w:tc>
          <w:tcPr>
            <w:tcW w:type="dxa" w:w="2304"/>
            <w:vAlign w:val="center"/>
          </w:tcPr>
          <w:p>
            <w:r/>
            <w:r>
              <w:rPr>
                <w:b w:val="0"/>
                <w:sz w:val="18"/>
              </w:rPr>
              <w:t>Play with AI</w:t>
            </w:r>
          </w:p>
        </w:tc>
        <w:tc>
          <w:tcPr>
            <w:tcW w:type="dxa" w:w="1584"/>
            <w:vAlign w:val="center"/>
          </w:tcPr>
          <w:p>
            <w:r/>
            <w:r>
              <w:rPr>
                <w:b w:val="0"/>
                <w:sz w:val="18"/>
              </w:rPr>
              <w:t>Yes</w:t>
            </w:r>
          </w:p>
        </w:tc>
        <w:tc>
          <w:tcPr>
            <w:tcW w:type="dxa" w:w="6768"/>
            <w:vAlign w:val="center"/>
          </w:tcPr>
          <w:p>
            <w:r/>
            <w:r>
              <w:rPr>
                <w:b w:val="0"/>
                <w:sz w:val="18"/>
              </w:rPr>
              <w:t>Single player against bots.</w:t>
            </w:r>
          </w:p>
        </w:tc>
      </w:tr>
      <w:tr>
        <w:tc>
          <w:tcPr>
            <w:tcW w:type="dxa" w:w="2304"/>
            <w:vAlign w:val="center"/>
          </w:tcPr>
          <w:p>
            <w:r/>
            <w:r>
              <w:rPr>
                <w:b w:val="0"/>
                <w:sz w:val="18"/>
              </w:rPr>
              <w:t>Mixed Game</w:t>
            </w:r>
          </w:p>
        </w:tc>
        <w:tc>
          <w:tcPr>
            <w:tcW w:type="dxa" w:w="1584"/>
            <w:vAlign w:val="center"/>
          </w:tcPr>
          <w:p>
            <w:r/>
            <w:r>
              <w:rPr>
                <w:b w:val="0"/>
                <w:sz w:val="18"/>
              </w:rPr>
              <w:t>Yes</w:t>
            </w:r>
          </w:p>
        </w:tc>
        <w:tc>
          <w:tcPr>
            <w:tcW w:type="dxa" w:w="6768"/>
            <w:vAlign w:val="center"/>
          </w:tcPr>
          <w:p>
            <w:r/>
            <w:r>
              <w:rPr>
                <w:b w:val="0"/>
                <w:sz w:val="18"/>
              </w:rPr>
              <w:t>Human players plus AI bots fill empty seats.</w:t>
            </w:r>
          </w:p>
        </w:tc>
      </w:tr>
      <w:tr>
        <w:tc>
          <w:tcPr>
            <w:tcW w:type="dxa" w:w="2304"/>
            <w:vAlign w:val="center"/>
          </w:tcPr>
          <w:p>
            <w:r/>
            <w:r>
              <w:rPr>
                <w:b w:val="0"/>
                <w:sz w:val="18"/>
              </w:rPr>
              <w:t>Quick Match</w:t>
            </w:r>
          </w:p>
        </w:tc>
        <w:tc>
          <w:tcPr>
            <w:tcW w:type="dxa" w:w="1584"/>
            <w:vAlign w:val="center"/>
          </w:tcPr>
          <w:p>
            <w:r/>
            <w:r>
              <w:rPr>
                <w:b w:val="0"/>
                <w:sz w:val="18"/>
              </w:rPr>
              <w:t>Should have</w:t>
            </w:r>
          </w:p>
        </w:tc>
        <w:tc>
          <w:tcPr>
            <w:tcW w:type="dxa" w:w="6768"/>
            <w:vAlign w:val="center"/>
          </w:tcPr>
          <w:p>
            <w:r/>
            <w:r>
              <w:rPr>
                <w:b w:val="0"/>
                <w:sz w:val="18"/>
              </w:rPr>
              <w:t>Join an available public room.</w:t>
            </w:r>
          </w:p>
        </w:tc>
      </w:tr>
      <w:tr>
        <w:tc>
          <w:tcPr>
            <w:tcW w:type="dxa" w:w="2304"/>
            <w:vAlign w:val="center"/>
          </w:tcPr>
          <w:p>
            <w:r/>
            <w:r>
              <w:rPr>
                <w:b w:val="0"/>
                <w:sz w:val="18"/>
              </w:rPr>
              <w:t>Team Mode</w:t>
            </w:r>
          </w:p>
        </w:tc>
        <w:tc>
          <w:tcPr>
            <w:tcW w:type="dxa" w:w="1584"/>
            <w:vAlign w:val="center"/>
          </w:tcPr>
          <w:p>
            <w:r/>
            <w:r>
              <w:rPr>
                <w:b w:val="0"/>
                <w:sz w:val="18"/>
              </w:rPr>
              <w:t>V2</w:t>
            </w:r>
          </w:p>
        </w:tc>
        <w:tc>
          <w:tcPr>
            <w:tcW w:type="dxa" w:w="6768"/>
            <w:vAlign w:val="center"/>
          </w:tcPr>
          <w:p>
            <w:r/>
            <w:r>
              <w:rPr>
                <w:b w:val="0"/>
                <w:sz w:val="18"/>
              </w:rPr>
              <w:t>2v2 or 3v3 mode.</w:t>
            </w:r>
          </w:p>
        </w:tc>
      </w:tr>
      <w:tr>
        <w:tc>
          <w:tcPr>
            <w:tcW w:type="dxa" w:w="2304"/>
            <w:vAlign w:val="center"/>
          </w:tcPr>
          <w:p>
            <w:r/>
            <w:r>
              <w:rPr>
                <w:b w:val="0"/>
                <w:sz w:val="18"/>
              </w:rPr>
              <w:t>Daily Challenge</w:t>
            </w:r>
          </w:p>
        </w:tc>
        <w:tc>
          <w:tcPr>
            <w:tcW w:type="dxa" w:w="1584"/>
            <w:vAlign w:val="center"/>
          </w:tcPr>
          <w:p>
            <w:r/>
            <w:r>
              <w:rPr>
                <w:b w:val="0"/>
                <w:sz w:val="18"/>
              </w:rPr>
              <w:t>V2</w:t>
            </w:r>
          </w:p>
        </w:tc>
        <w:tc>
          <w:tcPr>
            <w:tcW w:type="dxa" w:w="6768"/>
            <w:vAlign w:val="center"/>
          </w:tcPr>
          <w:p>
            <w:r/>
            <w:r>
              <w:rPr>
                <w:b w:val="0"/>
                <w:sz w:val="18"/>
              </w:rPr>
              <w:t>Special rule deck or modified card pool each day.</w:t>
            </w:r>
          </w:p>
        </w:tc>
      </w:tr>
    </w:tbl>
    <w:p/>
    <w:p>
      <w:pPr>
        <w:pStyle w:val="Heading1"/>
      </w:pPr>
      <w:r>
        <w:t>7. MVP Card Types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sz w:val="18"/>
              </w:rPr>
              <w:t>Card</w:t>
            </w:r>
          </w:p>
        </w:tc>
        <w:tc>
          <w:tcPr>
            <w:tcW w:type="dxa" w:w="8064"/>
            <w:vAlign w:val="center"/>
            <w:shd w:fill="D9EAF7"/>
          </w:tcPr>
          <w:p>
            <w:r/>
            <w:r>
              <w:rPr>
                <w:b/>
                <w:sz w:val="18"/>
              </w:rPr>
              <w:t>Function</w:t>
            </w:r>
          </w:p>
        </w:tc>
      </w:tr>
      <w:tr>
        <w:tc>
          <w:tcPr>
            <w:tcW w:type="dxa" w:w="2592"/>
            <w:vAlign w:val="center"/>
          </w:tcPr>
          <w:p>
            <w:r/>
            <w:r>
              <w:rPr>
                <w:b w:val="0"/>
                <w:sz w:val="18"/>
              </w:rPr>
              <w:t>Sneezing Kitten</w:t>
            </w:r>
          </w:p>
        </w:tc>
        <w:tc>
          <w:tcPr>
            <w:tcW w:type="dxa" w:w="8064"/>
            <w:vAlign w:val="center"/>
          </w:tcPr>
          <w:p>
            <w:r/>
            <w:r>
              <w:rPr>
                <w:b w:val="0"/>
                <w:sz w:val="18"/>
              </w:rPr>
              <w:t>Danger card. If drawn without a Tissue Box, the player is eliminated.</w:t>
            </w:r>
          </w:p>
        </w:tc>
      </w:tr>
      <w:tr>
        <w:tc>
          <w:tcPr>
            <w:tcW w:type="dxa" w:w="2592"/>
            <w:vAlign w:val="center"/>
          </w:tcPr>
          <w:p>
            <w:r/>
            <w:r>
              <w:rPr>
                <w:b w:val="0"/>
                <w:sz w:val="18"/>
              </w:rPr>
              <w:t>Tissue Box</w:t>
            </w:r>
          </w:p>
        </w:tc>
        <w:tc>
          <w:tcPr>
            <w:tcW w:type="dxa" w:w="8064"/>
            <w:vAlign w:val="center"/>
          </w:tcPr>
          <w:p>
            <w:r/>
            <w:r>
              <w:rPr>
                <w:b w:val="0"/>
                <w:sz w:val="18"/>
              </w:rPr>
              <w:t>Save card. Cancels Sneezing Kitten.</w:t>
            </w:r>
          </w:p>
        </w:tc>
      </w:tr>
      <w:tr>
        <w:tc>
          <w:tcPr>
            <w:tcW w:type="dxa" w:w="2592"/>
            <w:vAlign w:val="center"/>
          </w:tcPr>
          <w:p>
            <w:r/>
            <w:r>
              <w:rPr>
                <w:b w:val="0"/>
                <w:sz w:val="18"/>
              </w:rPr>
              <w:t>Peeky Cat</w:t>
            </w:r>
          </w:p>
        </w:tc>
        <w:tc>
          <w:tcPr>
            <w:tcW w:type="dxa" w:w="8064"/>
            <w:vAlign w:val="center"/>
          </w:tcPr>
          <w:p>
            <w:r/>
            <w:r>
              <w:rPr>
                <w:b w:val="0"/>
                <w:sz w:val="18"/>
              </w:rPr>
              <w:t>Look at the top 3 cards of the deck.</w:t>
            </w:r>
          </w:p>
        </w:tc>
      </w:tr>
      <w:tr>
        <w:tc>
          <w:tcPr>
            <w:tcW w:type="dxa" w:w="2592"/>
            <w:vAlign w:val="center"/>
          </w:tcPr>
          <w:p>
            <w:r/>
            <w:r>
              <w:rPr>
                <w:b w:val="0"/>
                <w:sz w:val="18"/>
              </w:rPr>
              <w:t>Shuffle Paws</w:t>
            </w:r>
          </w:p>
        </w:tc>
        <w:tc>
          <w:tcPr>
            <w:tcW w:type="dxa" w:w="8064"/>
            <w:vAlign w:val="center"/>
          </w:tcPr>
          <w:p>
            <w:r/>
            <w:r>
              <w:rPr>
                <w:b w:val="0"/>
                <w:sz w:val="18"/>
              </w:rPr>
              <w:t>Shuffle the deck.</w:t>
            </w:r>
          </w:p>
        </w:tc>
      </w:tr>
      <w:tr>
        <w:tc>
          <w:tcPr>
            <w:tcW w:type="dxa" w:w="2592"/>
            <w:vAlign w:val="center"/>
          </w:tcPr>
          <w:p>
            <w:r/>
            <w:r>
              <w:rPr>
                <w:b w:val="0"/>
                <w:sz w:val="18"/>
              </w:rPr>
              <w:t>Skip Nap</w:t>
            </w:r>
          </w:p>
        </w:tc>
        <w:tc>
          <w:tcPr>
            <w:tcW w:type="dxa" w:w="8064"/>
            <w:vAlign w:val="center"/>
          </w:tcPr>
          <w:p>
            <w:r/>
            <w:r>
              <w:rPr>
                <w:b w:val="0"/>
                <w:sz w:val="18"/>
              </w:rPr>
              <w:t>End your turn without drawing.</w:t>
            </w:r>
          </w:p>
        </w:tc>
      </w:tr>
      <w:tr>
        <w:tc>
          <w:tcPr>
            <w:tcW w:type="dxa" w:w="2592"/>
            <w:vAlign w:val="center"/>
          </w:tcPr>
          <w:p>
            <w:r/>
            <w:r>
              <w:rPr>
                <w:b w:val="0"/>
                <w:sz w:val="18"/>
              </w:rPr>
              <w:t>Reverse Zoomies</w:t>
            </w:r>
          </w:p>
        </w:tc>
        <w:tc>
          <w:tcPr>
            <w:tcW w:type="dxa" w:w="8064"/>
            <w:vAlign w:val="center"/>
          </w:tcPr>
          <w:p>
            <w:r/>
            <w:r>
              <w:rPr>
                <w:b w:val="0"/>
                <w:sz w:val="18"/>
              </w:rPr>
              <w:t>Reverse turn order.</w:t>
            </w:r>
          </w:p>
        </w:tc>
      </w:tr>
      <w:tr>
        <w:tc>
          <w:tcPr>
            <w:tcW w:type="dxa" w:w="2592"/>
            <w:vAlign w:val="center"/>
          </w:tcPr>
          <w:p>
            <w:r/>
            <w:r>
              <w:rPr>
                <w:b w:val="0"/>
                <w:sz w:val="18"/>
              </w:rPr>
              <w:t>Attack Cat</w:t>
            </w:r>
          </w:p>
        </w:tc>
        <w:tc>
          <w:tcPr>
            <w:tcW w:type="dxa" w:w="8064"/>
            <w:vAlign w:val="center"/>
          </w:tcPr>
          <w:p>
            <w:r/>
            <w:r>
              <w:rPr>
                <w:b w:val="0"/>
                <w:sz w:val="18"/>
              </w:rPr>
              <w:t>Next player takes 2 turns.</w:t>
            </w:r>
          </w:p>
        </w:tc>
      </w:tr>
      <w:tr>
        <w:tc>
          <w:tcPr>
            <w:tcW w:type="dxa" w:w="2592"/>
            <w:vAlign w:val="center"/>
          </w:tcPr>
          <w:p>
            <w:r/>
            <w:r>
              <w:rPr>
                <w:b w:val="0"/>
                <w:sz w:val="18"/>
              </w:rPr>
              <w:t>Steal Treat</w:t>
            </w:r>
          </w:p>
        </w:tc>
        <w:tc>
          <w:tcPr>
            <w:tcW w:type="dxa" w:w="8064"/>
            <w:vAlign w:val="center"/>
          </w:tcPr>
          <w:p>
            <w:r/>
            <w:r>
              <w:rPr>
                <w:b w:val="0"/>
                <w:sz w:val="18"/>
              </w:rPr>
              <w:t>Steal one random card from another player.</w:t>
            </w:r>
          </w:p>
        </w:tc>
      </w:tr>
      <w:tr>
        <w:tc>
          <w:tcPr>
            <w:tcW w:type="dxa" w:w="2592"/>
            <w:vAlign w:val="center"/>
          </w:tcPr>
          <w:p>
            <w:r/>
            <w:r>
              <w:rPr>
                <w:b w:val="0"/>
                <w:sz w:val="18"/>
              </w:rPr>
              <w:t>Favor Fish</w:t>
            </w:r>
          </w:p>
        </w:tc>
        <w:tc>
          <w:tcPr>
            <w:tcW w:type="dxa" w:w="8064"/>
            <w:vAlign w:val="center"/>
          </w:tcPr>
          <w:p>
            <w:r/>
            <w:r>
              <w:rPr>
                <w:b w:val="0"/>
                <w:sz w:val="18"/>
              </w:rPr>
              <w:t>Choose a player; they must give you one card.</w:t>
            </w:r>
          </w:p>
        </w:tc>
      </w:tr>
      <w:tr>
        <w:tc>
          <w:tcPr>
            <w:tcW w:type="dxa" w:w="2592"/>
            <w:vAlign w:val="center"/>
          </w:tcPr>
          <w:p>
            <w:r/>
            <w:r>
              <w:rPr>
                <w:b w:val="0"/>
                <w:sz w:val="18"/>
              </w:rPr>
              <w:t>Nope Cat</w:t>
            </w:r>
          </w:p>
        </w:tc>
        <w:tc>
          <w:tcPr>
            <w:tcW w:type="dxa" w:w="8064"/>
            <w:vAlign w:val="center"/>
          </w:tcPr>
          <w:p>
            <w:r/>
            <w:r>
              <w:rPr>
                <w:b w:val="0"/>
                <w:sz w:val="18"/>
              </w:rPr>
              <w:t>Cancel another player action card.</w:t>
            </w:r>
          </w:p>
        </w:tc>
      </w:tr>
      <w:tr>
        <w:tc>
          <w:tcPr>
            <w:tcW w:type="dxa" w:w="2592"/>
            <w:vAlign w:val="center"/>
          </w:tcPr>
          <w:p>
            <w:r/>
            <w:r>
              <w:rPr>
                <w:b w:val="0"/>
                <w:sz w:val="18"/>
              </w:rPr>
              <w:t>Basic Cat Cards</w:t>
            </w:r>
          </w:p>
        </w:tc>
        <w:tc>
          <w:tcPr>
            <w:tcW w:type="dxa" w:w="8064"/>
            <w:vAlign w:val="center"/>
          </w:tcPr>
          <w:p>
            <w:r/>
            <w:r>
              <w:rPr>
                <w:b w:val="0"/>
                <w:sz w:val="18"/>
              </w:rPr>
              <w:t>Matching cards used for pair/trio actions.</w:t>
            </w:r>
          </w:p>
        </w:tc>
      </w:tr>
    </w:tbl>
    <w:p/>
    <w:p>
      <w:pPr>
        <w:pStyle w:val="Heading1"/>
      </w:pPr>
      <w:r>
        <w:t>8. Deck Setup</w:t>
      </w:r>
    </w:p>
    <w:p>
      <w:r>
        <w:t>Number of Sneezing Kitten cards should equal the number of players minus one. Each player starts with 5 random cards plus 1 Tissue Box save card. Danger cards are inserted into the deck only after initial dealing.</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Card Type</w:t>
            </w:r>
          </w:p>
        </w:tc>
        <w:tc>
          <w:tcPr>
            <w:tcW w:type="dxa" w:w="7488"/>
            <w:vAlign w:val="center"/>
            <w:shd w:fill="D9EAF7"/>
          </w:tcPr>
          <w:p>
            <w:r/>
            <w:r>
              <w:rPr>
                <w:b/>
                <w:sz w:val="18"/>
              </w:rPr>
              <w:t>Suggested Count for 3-6 Players</w:t>
            </w:r>
          </w:p>
        </w:tc>
      </w:tr>
      <w:tr>
        <w:tc>
          <w:tcPr>
            <w:tcW w:type="dxa" w:w="3168"/>
            <w:vAlign w:val="center"/>
          </w:tcPr>
          <w:p>
            <w:r/>
            <w:r>
              <w:rPr>
                <w:b w:val="0"/>
                <w:sz w:val="18"/>
              </w:rPr>
              <w:t>Sneezing Kitten</w:t>
            </w:r>
          </w:p>
        </w:tc>
        <w:tc>
          <w:tcPr>
            <w:tcW w:type="dxa" w:w="7488"/>
            <w:vAlign w:val="center"/>
          </w:tcPr>
          <w:p>
            <w:r/>
            <w:r>
              <w:rPr>
                <w:b w:val="0"/>
                <w:sz w:val="18"/>
              </w:rPr>
              <w:t>Players - 1</w:t>
            </w:r>
          </w:p>
        </w:tc>
      </w:tr>
      <w:tr>
        <w:tc>
          <w:tcPr>
            <w:tcW w:type="dxa" w:w="3168"/>
            <w:vAlign w:val="center"/>
          </w:tcPr>
          <w:p>
            <w:r/>
            <w:r>
              <w:rPr>
                <w:b w:val="0"/>
                <w:sz w:val="18"/>
              </w:rPr>
              <w:t>Tissue Box</w:t>
            </w:r>
          </w:p>
        </w:tc>
        <w:tc>
          <w:tcPr>
            <w:tcW w:type="dxa" w:w="7488"/>
            <w:vAlign w:val="center"/>
          </w:tcPr>
          <w:p>
            <w:r/>
            <w:r>
              <w:rPr>
                <w:b w:val="0"/>
                <w:sz w:val="18"/>
              </w:rPr>
              <w:t>1 per player at start + 2-4 in deck</w:t>
            </w:r>
          </w:p>
        </w:tc>
      </w:tr>
      <w:tr>
        <w:tc>
          <w:tcPr>
            <w:tcW w:type="dxa" w:w="3168"/>
            <w:vAlign w:val="center"/>
          </w:tcPr>
          <w:p>
            <w:r/>
            <w:r>
              <w:rPr>
                <w:b w:val="0"/>
                <w:sz w:val="18"/>
              </w:rPr>
              <w:t>Peeky Cat</w:t>
            </w:r>
          </w:p>
        </w:tc>
        <w:tc>
          <w:tcPr>
            <w:tcW w:type="dxa" w:w="7488"/>
            <w:vAlign w:val="center"/>
          </w:tcPr>
          <w:p>
            <w:r/>
            <w:r>
              <w:rPr>
                <w:b w:val="0"/>
                <w:sz w:val="18"/>
              </w:rPr>
              <w:t>4</w:t>
            </w:r>
          </w:p>
        </w:tc>
      </w:tr>
      <w:tr>
        <w:tc>
          <w:tcPr>
            <w:tcW w:type="dxa" w:w="3168"/>
            <w:vAlign w:val="center"/>
          </w:tcPr>
          <w:p>
            <w:r/>
            <w:r>
              <w:rPr>
                <w:b w:val="0"/>
                <w:sz w:val="18"/>
              </w:rPr>
              <w:t>Shuffle Paws</w:t>
            </w:r>
          </w:p>
        </w:tc>
        <w:tc>
          <w:tcPr>
            <w:tcW w:type="dxa" w:w="7488"/>
            <w:vAlign w:val="center"/>
          </w:tcPr>
          <w:p>
            <w:r/>
            <w:r>
              <w:rPr>
                <w:b w:val="0"/>
                <w:sz w:val="18"/>
              </w:rPr>
              <w:t>4</w:t>
            </w:r>
          </w:p>
        </w:tc>
      </w:tr>
      <w:tr>
        <w:tc>
          <w:tcPr>
            <w:tcW w:type="dxa" w:w="3168"/>
            <w:vAlign w:val="center"/>
          </w:tcPr>
          <w:p>
            <w:r/>
            <w:r>
              <w:rPr>
                <w:b w:val="0"/>
                <w:sz w:val="18"/>
              </w:rPr>
              <w:t>Skip Nap</w:t>
            </w:r>
          </w:p>
        </w:tc>
        <w:tc>
          <w:tcPr>
            <w:tcW w:type="dxa" w:w="7488"/>
            <w:vAlign w:val="center"/>
          </w:tcPr>
          <w:p>
            <w:r/>
            <w:r>
              <w:rPr>
                <w:b w:val="0"/>
                <w:sz w:val="18"/>
              </w:rPr>
              <w:t>4</w:t>
            </w:r>
          </w:p>
        </w:tc>
      </w:tr>
      <w:tr>
        <w:tc>
          <w:tcPr>
            <w:tcW w:type="dxa" w:w="3168"/>
            <w:vAlign w:val="center"/>
          </w:tcPr>
          <w:p>
            <w:r/>
            <w:r>
              <w:rPr>
                <w:b w:val="0"/>
                <w:sz w:val="18"/>
              </w:rPr>
              <w:t>Reverse Zoomies</w:t>
            </w:r>
          </w:p>
        </w:tc>
        <w:tc>
          <w:tcPr>
            <w:tcW w:type="dxa" w:w="7488"/>
            <w:vAlign w:val="center"/>
          </w:tcPr>
          <w:p>
            <w:r/>
            <w:r>
              <w:rPr>
                <w:b w:val="0"/>
                <w:sz w:val="18"/>
              </w:rPr>
              <w:t>2-3</w:t>
            </w:r>
          </w:p>
        </w:tc>
      </w:tr>
      <w:tr>
        <w:tc>
          <w:tcPr>
            <w:tcW w:type="dxa" w:w="3168"/>
            <w:vAlign w:val="center"/>
          </w:tcPr>
          <w:p>
            <w:r/>
            <w:r>
              <w:rPr>
                <w:b w:val="0"/>
                <w:sz w:val="18"/>
              </w:rPr>
              <w:t>Attack Cat</w:t>
            </w:r>
          </w:p>
        </w:tc>
        <w:tc>
          <w:tcPr>
            <w:tcW w:type="dxa" w:w="7488"/>
            <w:vAlign w:val="center"/>
          </w:tcPr>
          <w:p>
            <w:r/>
            <w:r>
              <w:rPr>
                <w:b w:val="0"/>
                <w:sz w:val="18"/>
              </w:rPr>
              <w:t>2-3</w:t>
            </w:r>
          </w:p>
        </w:tc>
      </w:tr>
      <w:tr>
        <w:tc>
          <w:tcPr>
            <w:tcW w:type="dxa" w:w="3168"/>
            <w:vAlign w:val="center"/>
          </w:tcPr>
          <w:p>
            <w:r/>
            <w:r>
              <w:rPr>
                <w:b w:val="0"/>
                <w:sz w:val="18"/>
              </w:rPr>
              <w:t>Steal Treat</w:t>
            </w:r>
          </w:p>
        </w:tc>
        <w:tc>
          <w:tcPr>
            <w:tcW w:type="dxa" w:w="7488"/>
            <w:vAlign w:val="center"/>
          </w:tcPr>
          <w:p>
            <w:r/>
            <w:r>
              <w:rPr>
                <w:b w:val="0"/>
                <w:sz w:val="18"/>
              </w:rPr>
              <w:t>3</w:t>
            </w:r>
          </w:p>
        </w:tc>
      </w:tr>
      <w:tr>
        <w:tc>
          <w:tcPr>
            <w:tcW w:type="dxa" w:w="3168"/>
            <w:vAlign w:val="center"/>
          </w:tcPr>
          <w:p>
            <w:r/>
            <w:r>
              <w:rPr>
                <w:b w:val="0"/>
                <w:sz w:val="18"/>
              </w:rPr>
              <w:t>Favor Fish</w:t>
            </w:r>
          </w:p>
        </w:tc>
        <w:tc>
          <w:tcPr>
            <w:tcW w:type="dxa" w:w="7488"/>
            <w:vAlign w:val="center"/>
          </w:tcPr>
          <w:p>
            <w:r/>
            <w:r>
              <w:rPr>
                <w:b w:val="0"/>
                <w:sz w:val="18"/>
              </w:rPr>
              <w:t>3</w:t>
            </w:r>
          </w:p>
        </w:tc>
      </w:tr>
      <w:tr>
        <w:tc>
          <w:tcPr>
            <w:tcW w:type="dxa" w:w="3168"/>
            <w:vAlign w:val="center"/>
          </w:tcPr>
          <w:p>
            <w:r/>
            <w:r>
              <w:rPr>
                <w:b w:val="0"/>
                <w:sz w:val="18"/>
              </w:rPr>
              <w:t>Nope Cat</w:t>
            </w:r>
          </w:p>
        </w:tc>
        <w:tc>
          <w:tcPr>
            <w:tcW w:type="dxa" w:w="7488"/>
            <w:vAlign w:val="center"/>
          </w:tcPr>
          <w:p>
            <w:r/>
            <w:r>
              <w:rPr>
                <w:b w:val="0"/>
                <w:sz w:val="18"/>
              </w:rPr>
              <w:t>3</w:t>
            </w:r>
          </w:p>
        </w:tc>
      </w:tr>
      <w:tr>
        <w:tc>
          <w:tcPr>
            <w:tcW w:type="dxa" w:w="3168"/>
            <w:vAlign w:val="center"/>
          </w:tcPr>
          <w:p>
            <w:r/>
            <w:r>
              <w:rPr>
                <w:b w:val="0"/>
                <w:sz w:val="18"/>
              </w:rPr>
              <w:t>Basic Cat Cards</w:t>
            </w:r>
          </w:p>
        </w:tc>
        <w:tc>
          <w:tcPr>
            <w:tcW w:type="dxa" w:w="7488"/>
            <w:vAlign w:val="center"/>
          </w:tcPr>
          <w:p>
            <w:r/>
            <w:r>
              <w:rPr>
                <w:b w:val="0"/>
                <w:sz w:val="18"/>
              </w:rPr>
              <w:t>15-25</w:t>
            </w:r>
          </w:p>
        </w:tc>
      </w:tr>
    </w:tbl>
    <w:p/>
    <w:p>
      <w:pPr>
        <w:pStyle w:val="Heading1"/>
      </w:pPr>
      <w:r>
        <w:t>9. AI Bot Requirements</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AF7"/>
          </w:tcPr>
          <w:p>
            <w:r/>
            <w:r>
              <w:rPr>
                <w:b/>
                <w:sz w:val="18"/>
              </w:rPr>
              <w:t>Bot level</w:t>
            </w:r>
          </w:p>
        </w:tc>
        <w:tc>
          <w:tcPr>
            <w:tcW w:type="dxa" w:w="8640"/>
            <w:vAlign w:val="center"/>
            <w:shd w:fill="D9EAF7"/>
          </w:tcPr>
          <w:p>
            <w:r/>
            <w:r>
              <w:rPr>
                <w:b/>
                <w:sz w:val="18"/>
              </w:rPr>
              <w:t>Behavior</w:t>
            </w:r>
          </w:p>
        </w:tc>
      </w:tr>
      <w:tr>
        <w:tc>
          <w:tcPr>
            <w:tcW w:type="dxa" w:w="2016"/>
            <w:vAlign w:val="center"/>
          </w:tcPr>
          <w:p>
            <w:r/>
            <w:r>
              <w:rPr>
                <w:b w:val="0"/>
                <w:sz w:val="18"/>
              </w:rPr>
              <w:t>Easy</w:t>
            </w:r>
          </w:p>
        </w:tc>
        <w:tc>
          <w:tcPr>
            <w:tcW w:type="dxa" w:w="8640"/>
            <w:vAlign w:val="center"/>
          </w:tcPr>
          <w:p>
            <w:r/>
            <w:r>
              <w:rPr>
                <w:b w:val="0"/>
                <w:sz w:val="18"/>
              </w:rPr>
              <w:t>Mostly random but uses Tissue Box automatically and avoids obviously illegal moves.</w:t>
            </w:r>
          </w:p>
        </w:tc>
      </w:tr>
      <w:tr>
        <w:tc>
          <w:tcPr>
            <w:tcW w:type="dxa" w:w="2016"/>
            <w:vAlign w:val="center"/>
          </w:tcPr>
          <w:p>
            <w:r/>
            <w:r>
              <w:rPr>
                <w:b w:val="0"/>
                <w:sz w:val="18"/>
              </w:rPr>
              <w:t>Normal</w:t>
            </w:r>
          </w:p>
        </w:tc>
        <w:tc>
          <w:tcPr>
            <w:tcW w:type="dxa" w:w="8640"/>
            <w:vAlign w:val="center"/>
          </w:tcPr>
          <w:p>
            <w:r/>
            <w:r>
              <w:rPr>
                <w:b w:val="0"/>
                <w:sz w:val="18"/>
              </w:rPr>
              <w:t>Uses Peeky Cat before risky draws, shuffles when danger is near, steals from players with many cards.</w:t>
            </w:r>
          </w:p>
        </w:tc>
      </w:tr>
      <w:tr>
        <w:tc>
          <w:tcPr>
            <w:tcW w:type="dxa" w:w="2016"/>
            <w:vAlign w:val="center"/>
          </w:tcPr>
          <w:p>
            <w:r/>
            <w:r>
              <w:rPr>
                <w:b w:val="0"/>
                <w:sz w:val="18"/>
              </w:rPr>
              <w:t>Smart</w:t>
            </w:r>
          </w:p>
        </w:tc>
        <w:tc>
          <w:tcPr>
            <w:tcW w:type="dxa" w:w="8640"/>
            <w:vAlign w:val="center"/>
          </w:tcPr>
          <w:p>
            <w:r/>
            <w:r>
              <w:rPr>
                <w:b w:val="0"/>
                <w:sz w:val="18"/>
              </w:rPr>
              <w:t>Tracks known top-deck information, targets strong players, saves defensive cards, and uses Nope Cat strategically.</w:t>
            </w:r>
          </w:p>
        </w:tc>
      </w:tr>
    </w:tbl>
    <w:p/>
    <w:p>
      <w:r>
        <w:t>Simple MVP AI decision priority:</w:t>
      </w:r>
    </w:p>
    <w:p>
      <w:pPr>
        <w:pStyle w:val="ListNumber"/>
      </w:pPr>
      <w:r>
        <w:t>If top card is known danger, play Skip Nap, Shuffle Paws, or Attack Cat if available.</w:t>
      </w:r>
    </w:p>
    <w:p>
      <w:pPr>
        <w:pStyle w:val="ListNumber"/>
      </w:pPr>
      <w:r>
        <w:t>If not in immediate danger, play one useful action card when it improves position.</w:t>
      </w:r>
    </w:p>
    <w:p>
      <w:pPr>
        <w:pStyle w:val="ListNumber"/>
      </w:pPr>
      <w:r>
        <w:t>Steal or request cards from players with larger hands.</w:t>
      </w:r>
    </w:p>
    <w:p>
      <w:pPr>
        <w:pStyle w:val="ListNumber"/>
      </w:pPr>
      <w:r>
        <w:t>Draw if no useful action is available.</w:t>
      </w:r>
    </w:p>
    <w:p>
      <w:pPr>
        <w:pStyle w:val="Heading1"/>
      </w:pPr>
      <w:r>
        <w:t>10. Online Multiplayer Requirements</w:t>
      </w:r>
    </w:p>
    <w:p>
      <w:pPr>
        <w:pStyle w:val="ListBullet"/>
      </w:pPr>
      <w:r>
        <w:t>Players can create a private room with a short room code.</w:t>
      </w:r>
    </w:p>
    <w:p>
      <w:pPr>
        <w:pStyle w:val="ListBullet"/>
      </w:pPr>
      <w:r>
        <w:t>Players can join a room by code.</w:t>
      </w:r>
    </w:p>
    <w:p>
      <w:pPr>
        <w:pStyle w:val="ListBullet"/>
      </w:pPr>
      <w:r>
        <w:t>Host can choose total seats and add AI bots.</w:t>
      </w:r>
    </w:p>
    <w:p>
      <w:pPr>
        <w:pStyle w:val="ListBullet"/>
      </w:pPr>
      <w:r>
        <w:t>Game supports 2-6 players.</w:t>
      </w:r>
    </w:p>
    <w:p>
      <w:pPr>
        <w:pStyle w:val="ListBullet"/>
      </w:pPr>
      <w:r>
        <w:t>Default turn timer is 30 seconds.</w:t>
      </w:r>
    </w:p>
    <w:p>
      <w:pPr>
        <w:pStyle w:val="ListBullet"/>
      </w:pPr>
      <w:r>
        <w:t>If a human player times out, the system auto-draws or auto-uses Tissue Box if required.</w:t>
      </w:r>
    </w:p>
    <w:p>
      <w:pPr>
        <w:pStyle w:val="ListBullet"/>
      </w:pPr>
      <w:r>
        <w:t>If a player disconnects for more than 30 seconds, AI temporarily takes over.</w:t>
      </w:r>
    </w:p>
    <w:p>
      <w:pPr>
        <w:pStyle w:val="ListBullet"/>
      </w:pPr>
      <w:r>
        <w:t>Emoji-only reactions are included in MVP; open chat is deferred for child safety.</w:t>
      </w:r>
    </w:p>
    <w:p>
      <w:pPr>
        <w:pStyle w:val="Heading1"/>
      </w:pPr>
      <w:r>
        <w:t>11. User Experience and Screens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b/>
                <w:sz w:val="18"/>
              </w:rPr>
              <w:t>Screen</w:t>
            </w:r>
          </w:p>
        </w:tc>
        <w:tc>
          <w:tcPr>
            <w:tcW w:type="dxa" w:w="8496"/>
            <w:vAlign w:val="center"/>
            <w:shd w:fill="D9EAF7"/>
          </w:tcPr>
          <w:p>
            <w:r/>
            <w:r>
              <w:rPr>
                <w:b/>
                <w:sz w:val="18"/>
              </w:rPr>
              <w:t>Key elements</w:t>
            </w:r>
          </w:p>
        </w:tc>
      </w:tr>
      <w:tr>
        <w:tc>
          <w:tcPr>
            <w:tcW w:type="dxa" w:w="2160"/>
            <w:vAlign w:val="center"/>
          </w:tcPr>
          <w:p>
            <w:r/>
            <w:r>
              <w:rPr>
                <w:b w:val="0"/>
                <w:sz w:val="18"/>
              </w:rPr>
              <w:t>Home</w:t>
            </w:r>
          </w:p>
        </w:tc>
        <w:tc>
          <w:tcPr>
            <w:tcW w:type="dxa" w:w="8496"/>
            <w:vAlign w:val="center"/>
          </w:tcPr>
          <w:p>
            <w:r/>
            <w:r>
              <w:rPr>
                <w:b w:val="0"/>
                <w:sz w:val="18"/>
              </w:rPr>
              <w:t>Play with Friends, Play with AI, Quick Match, How to Play, Settings</w:t>
            </w:r>
          </w:p>
        </w:tc>
      </w:tr>
      <w:tr>
        <w:tc>
          <w:tcPr>
            <w:tcW w:type="dxa" w:w="2160"/>
            <w:vAlign w:val="center"/>
          </w:tcPr>
          <w:p>
            <w:r/>
            <w:r>
              <w:rPr>
                <w:b w:val="0"/>
                <w:sz w:val="18"/>
              </w:rPr>
              <w:t>Create Room</w:t>
            </w:r>
          </w:p>
        </w:tc>
        <w:tc>
          <w:tcPr>
            <w:tcW w:type="dxa" w:w="8496"/>
            <w:vAlign w:val="center"/>
          </w:tcPr>
          <w:p>
            <w:r/>
            <w:r>
              <w:rPr>
                <w:b w:val="0"/>
                <w:sz w:val="18"/>
              </w:rPr>
              <w:t>Player name, avatar, number of seats, add bots, private/public option</w:t>
            </w:r>
          </w:p>
        </w:tc>
      </w:tr>
      <w:tr>
        <w:tc>
          <w:tcPr>
            <w:tcW w:type="dxa" w:w="2160"/>
            <w:vAlign w:val="center"/>
          </w:tcPr>
          <w:p>
            <w:r/>
            <w:r>
              <w:rPr>
                <w:b w:val="0"/>
                <w:sz w:val="18"/>
              </w:rPr>
              <w:t>Lobby</w:t>
            </w:r>
          </w:p>
        </w:tc>
        <w:tc>
          <w:tcPr>
            <w:tcW w:type="dxa" w:w="8496"/>
            <w:vAlign w:val="center"/>
          </w:tcPr>
          <w:p>
            <w:r/>
            <w:r>
              <w:rPr>
                <w:b w:val="0"/>
                <w:sz w:val="18"/>
              </w:rPr>
              <w:t>Room code, players, bots, ready status, start button</w:t>
            </w:r>
          </w:p>
        </w:tc>
      </w:tr>
      <w:tr>
        <w:tc>
          <w:tcPr>
            <w:tcW w:type="dxa" w:w="2160"/>
            <w:vAlign w:val="center"/>
          </w:tcPr>
          <w:p>
            <w:r/>
            <w:r>
              <w:rPr>
                <w:b w:val="0"/>
                <w:sz w:val="18"/>
              </w:rPr>
              <w:t>Game</w:t>
            </w:r>
          </w:p>
        </w:tc>
        <w:tc>
          <w:tcPr>
            <w:tcW w:type="dxa" w:w="8496"/>
            <w:vAlign w:val="center"/>
          </w:tcPr>
          <w:p>
            <w:r/>
            <w:r>
              <w:rPr>
                <w:b w:val="0"/>
                <w:sz w:val="18"/>
              </w:rPr>
              <w:t>Player hand, deck, discard pile, turn indicator, timer, opponent card counts, action log</w:t>
            </w:r>
          </w:p>
        </w:tc>
      </w:tr>
      <w:tr>
        <w:tc>
          <w:tcPr>
            <w:tcW w:type="dxa" w:w="2160"/>
            <w:vAlign w:val="center"/>
          </w:tcPr>
          <w:p>
            <w:r/>
            <w:r>
              <w:rPr>
                <w:b w:val="0"/>
                <w:sz w:val="18"/>
              </w:rPr>
              <w:t>Win/Loss</w:t>
            </w:r>
          </w:p>
        </w:tc>
        <w:tc>
          <w:tcPr>
            <w:tcW w:type="dxa" w:w="8496"/>
            <w:vAlign w:val="center"/>
          </w:tcPr>
          <w:p>
            <w:r/>
            <w:r>
              <w:rPr>
                <w:b w:val="0"/>
                <w:sz w:val="18"/>
              </w:rPr>
              <w:t>Winner, eliminated players, funny animation, play again, return to lobby</w:t>
            </w:r>
          </w:p>
        </w:tc>
      </w:tr>
    </w:tbl>
    <w:p/>
    <w:p>
      <w:pPr>
        <w:pStyle w:val="Heading1"/>
      </w:pPr>
      <w:r>
        <w:t>12. Visual and Audio Direction</w:t>
      </w:r>
    </w:p>
    <w:p>
      <w:pPr>
        <w:pStyle w:val="ListBullet"/>
      </w:pPr>
      <w:r>
        <w:t>Cute 2D cartoon style with rounded cards, big icons, and readable text.</w:t>
      </w:r>
    </w:p>
    <w:p>
      <w:pPr>
        <w:pStyle w:val="ListBullet"/>
      </w:pPr>
      <w:r>
        <w:t>Bright, playful, kid-friendly colors.</w:t>
      </w:r>
    </w:p>
    <w:p>
      <w:pPr>
        <w:pStyle w:val="ListBullet"/>
      </w:pPr>
      <w:r>
        <w:t>Large mobile-friendly buttons and clear card actions.</w:t>
      </w:r>
    </w:p>
    <w:p>
      <w:pPr>
        <w:pStyle w:val="ListBullet"/>
      </w:pPr>
      <w:r>
        <w:t>Card animations: hover bounce, draw slide, deck shake, sneeze puff, Tissue Box shield, winner confetti.</w:t>
      </w:r>
    </w:p>
    <w:p>
      <w:pPr>
        <w:pStyle w:val="ListBullet"/>
      </w:pPr>
      <w:r>
        <w:t>Sound effects: card draw, card play, sneeze, shield, warning, victory jingle, button clicks, meow reactions.</w:t>
      </w:r>
    </w:p>
    <w:p>
      <w:pPr>
        <w:pStyle w:val="ListBullet"/>
      </w:pPr>
      <w:r>
        <w:t>Include mute and volume controls.</w:t>
      </w:r>
    </w:p>
    <w:p>
      <w:pPr>
        <w:pStyle w:val="Heading1"/>
      </w:pPr>
      <w:r>
        <w:t>13. Child Safety and Communication</w:t>
      </w:r>
    </w:p>
    <w:p>
      <w:pPr>
        <w:pStyle w:val="ListBullet"/>
      </w:pPr>
      <w:r>
        <w:t>MVP uses emoji-only reactions, not open text chat.</w:t>
      </w:r>
    </w:p>
    <w:p>
      <w:pPr>
        <w:pStyle w:val="ListBullet"/>
      </w:pPr>
      <w:r>
        <w:t>Players use nicknames and avatars, not profile photos.</w:t>
      </w:r>
    </w:p>
    <w:p>
      <w:pPr>
        <w:pStyle w:val="ListBullet"/>
      </w:pPr>
      <w:r>
        <w:t>Private room codes are the primary friend-play method.</w:t>
      </w:r>
    </w:p>
    <w:p>
      <w:pPr>
        <w:pStyle w:val="ListBullet"/>
      </w:pPr>
      <w:r>
        <w:t>Preset phrases may be added later: Good move, Oh no, Your turn, Nice save, Meow.</w:t>
      </w:r>
    </w:p>
    <w:p>
      <w:pPr>
        <w:pStyle w:val="ListBullet"/>
      </w:pPr>
      <w:r>
        <w:t>No direct messaging in MVP.</w:t>
      </w:r>
    </w:p>
    <w:p>
      <w:pPr>
        <w:pStyle w:val="Heading1"/>
      </w:pPr>
      <w:r>
        <w:t>14. Technical Requirements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b/>
                <w:sz w:val="18"/>
              </w:rPr>
              <w:t>Area</w:t>
            </w:r>
          </w:p>
        </w:tc>
        <w:tc>
          <w:tcPr>
            <w:tcW w:type="dxa" w:w="8496"/>
            <w:vAlign w:val="center"/>
            <w:shd w:fill="D9EAF7"/>
          </w:tcPr>
          <w:p>
            <w:r/>
            <w:r>
              <w:rPr>
                <w:b/>
                <w:sz w:val="18"/>
              </w:rPr>
              <w:t>Recommendation</w:t>
            </w:r>
          </w:p>
        </w:tc>
      </w:tr>
      <w:tr>
        <w:tc>
          <w:tcPr>
            <w:tcW w:type="dxa" w:w="2160"/>
            <w:vAlign w:val="center"/>
          </w:tcPr>
          <w:p>
            <w:r/>
            <w:r>
              <w:rPr>
                <w:b w:val="0"/>
                <w:sz w:val="18"/>
              </w:rPr>
              <w:t>Frontend</w:t>
            </w:r>
          </w:p>
        </w:tc>
        <w:tc>
          <w:tcPr>
            <w:tcW w:type="dxa" w:w="8496"/>
            <w:vAlign w:val="center"/>
          </w:tcPr>
          <w:p>
            <w:r/>
            <w:r>
              <w:rPr>
                <w:b w:val="0"/>
                <w:sz w:val="18"/>
              </w:rPr>
              <w:t>React or Vite with Tailwind CSS</w:t>
            </w:r>
          </w:p>
        </w:tc>
      </w:tr>
      <w:tr>
        <w:tc>
          <w:tcPr>
            <w:tcW w:type="dxa" w:w="2160"/>
            <w:vAlign w:val="center"/>
          </w:tcPr>
          <w:p>
            <w:r/>
            <w:r>
              <w:rPr>
                <w:b w:val="0"/>
                <w:sz w:val="18"/>
              </w:rPr>
              <w:t>Realtime</w:t>
            </w:r>
          </w:p>
        </w:tc>
        <w:tc>
          <w:tcPr>
            <w:tcW w:type="dxa" w:w="8496"/>
            <w:vAlign w:val="center"/>
          </w:tcPr>
          <w:p>
            <w:r/>
            <w:r>
              <w:rPr>
                <w:b w:val="0"/>
                <w:sz w:val="18"/>
              </w:rPr>
              <w:t>WebSocket, Supabase Realtime, or Firebase</w:t>
            </w:r>
          </w:p>
        </w:tc>
      </w:tr>
      <w:tr>
        <w:tc>
          <w:tcPr>
            <w:tcW w:type="dxa" w:w="2160"/>
            <w:vAlign w:val="center"/>
          </w:tcPr>
          <w:p>
            <w:r/>
            <w:r>
              <w:rPr>
                <w:b w:val="0"/>
                <w:sz w:val="18"/>
              </w:rPr>
              <w:t>Backend</w:t>
            </w:r>
          </w:p>
        </w:tc>
        <w:tc>
          <w:tcPr>
            <w:tcW w:type="dxa" w:w="8496"/>
            <w:vAlign w:val="center"/>
          </w:tcPr>
          <w:p>
            <w:r/>
            <w:r>
              <w:rPr>
                <w:b w:val="0"/>
                <w:sz w:val="18"/>
              </w:rPr>
              <w:t>Node.js/Express, serverless functions, or Supabase functions</w:t>
            </w:r>
          </w:p>
        </w:tc>
      </w:tr>
      <w:tr>
        <w:tc>
          <w:tcPr>
            <w:tcW w:type="dxa" w:w="2160"/>
            <w:vAlign w:val="center"/>
          </w:tcPr>
          <w:p>
            <w:r/>
            <w:r>
              <w:rPr>
                <w:b w:val="0"/>
                <w:sz w:val="18"/>
              </w:rPr>
              <w:t>Database</w:t>
            </w:r>
          </w:p>
        </w:tc>
        <w:tc>
          <w:tcPr>
            <w:tcW w:type="dxa" w:w="8496"/>
            <w:vAlign w:val="center"/>
          </w:tcPr>
          <w:p>
            <w:r/>
            <w:r>
              <w:rPr>
                <w:b w:val="0"/>
                <w:sz w:val="18"/>
              </w:rPr>
              <w:t>Supabase or Firebase for rooms, players, and state persistence</w:t>
            </w:r>
          </w:p>
        </w:tc>
      </w:tr>
      <w:tr>
        <w:tc>
          <w:tcPr>
            <w:tcW w:type="dxa" w:w="2160"/>
            <w:vAlign w:val="center"/>
          </w:tcPr>
          <w:p>
            <w:r/>
            <w:r>
              <w:rPr>
                <w:b w:val="0"/>
                <w:sz w:val="18"/>
              </w:rPr>
              <w:t>Hosting</w:t>
            </w:r>
          </w:p>
        </w:tc>
        <w:tc>
          <w:tcPr>
            <w:tcW w:type="dxa" w:w="8496"/>
            <w:vAlign w:val="center"/>
          </w:tcPr>
          <w:p>
            <w:r/>
            <w:r>
              <w:rPr>
                <w:b w:val="0"/>
                <w:sz w:val="18"/>
              </w:rPr>
              <w:t>Replit, Vercel, Netlify, Render, or Supabase</w:t>
            </w:r>
          </w:p>
        </w:tc>
      </w:tr>
      <w:tr>
        <w:tc>
          <w:tcPr>
            <w:tcW w:type="dxa" w:w="2160"/>
            <w:vAlign w:val="center"/>
          </w:tcPr>
          <w:p>
            <w:r/>
            <w:r>
              <w:rPr>
                <w:b w:val="0"/>
                <w:sz w:val="18"/>
              </w:rPr>
              <w:t>Architecture</w:t>
            </w:r>
          </w:p>
        </w:tc>
        <w:tc>
          <w:tcPr>
            <w:tcW w:type="dxa" w:w="8496"/>
            <w:vAlign w:val="center"/>
          </w:tcPr>
          <w:p>
            <w:r/>
            <w:r>
              <w:rPr>
                <w:b w:val="0"/>
                <w:sz w:val="18"/>
              </w:rPr>
              <w:t>Separate modules for game rules, card effects, AI logic, room state, and UI components</w:t>
            </w:r>
          </w:p>
        </w:tc>
      </w:tr>
    </w:tbl>
    <w:p/>
    <w:p>
      <w:pPr>
        <w:pStyle w:val="Heading1"/>
      </w:pPr>
      <w:r>
        <w:t>15. Security and Fairness</w:t>
      </w:r>
    </w:p>
    <w:p>
      <w:pPr>
        <w:pStyle w:val="ListBullet"/>
      </w:pPr>
      <w:r>
        <w:t>Server validates all moves.</w:t>
      </w:r>
    </w:p>
    <w:p>
      <w:pPr>
        <w:pStyle w:val="ListBullet"/>
      </w:pPr>
      <w:r>
        <w:t>Deck order is never exposed to clients.</w:t>
      </w:r>
    </w:p>
    <w:p>
      <w:pPr>
        <w:pStyle w:val="ListBullet"/>
      </w:pPr>
      <w:r>
        <w:t>Players can only see their own hand.</w:t>
      </w:r>
    </w:p>
    <w:p>
      <w:pPr>
        <w:pStyle w:val="ListBullet"/>
      </w:pPr>
      <w:r>
        <w:t>Client cannot decide whether a card play is legal.</w:t>
      </w:r>
    </w:p>
    <w:p>
      <w:pPr>
        <w:pStyle w:val="ListBullet"/>
      </w:pPr>
      <w:r>
        <w:t>Reconnect should not reveal hidden cards.</w:t>
      </w:r>
    </w:p>
    <w:p>
      <w:pPr>
        <w:pStyle w:val="ListBullet"/>
      </w:pPr>
      <w:r>
        <w:t>Public rooms should not expose personal information.</w:t>
      </w:r>
    </w:p>
    <w:p>
      <w:pPr>
        <w:pStyle w:val="ListBullet"/>
      </w:pPr>
      <w:r>
        <w:t>Game logs should support debugging but not expose secret deck state.</w:t>
      </w:r>
    </w:p>
    <w:p>
      <w:pPr>
        <w:pStyle w:val="Heading1"/>
      </w:pPr>
      <w:r>
        <w:t>16. MVP Feature List</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D9EAF7"/>
          </w:tcPr>
          <w:p>
            <w:r/>
            <w:r>
              <w:rPr>
                <w:b/>
                <w:sz w:val="18"/>
              </w:rPr>
              <w:t>Must Have</w:t>
            </w:r>
          </w:p>
        </w:tc>
        <w:tc>
          <w:tcPr>
            <w:tcW w:type="dxa" w:w="3456"/>
            <w:vAlign w:val="center"/>
            <w:shd w:fill="D9EAF7"/>
          </w:tcPr>
          <w:p>
            <w:r/>
            <w:r>
              <w:rPr>
                <w:b/>
                <w:sz w:val="18"/>
              </w:rPr>
              <w:t>Should Have</w:t>
            </w:r>
          </w:p>
        </w:tc>
        <w:tc>
          <w:tcPr>
            <w:tcW w:type="dxa" w:w="3456"/>
            <w:vAlign w:val="center"/>
            <w:shd w:fill="D9EAF7"/>
          </w:tcPr>
          <w:p>
            <w:r/>
            <w:r>
              <w:rPr>
                <w:b/>
                <w:sz w:val="18"/>
              </w:rPr>
              <w:t>Nice to Have</w:t>
            </w:r>
          </w:p>
        </w:tc>
      </w:tr>
      <w:tr>
        <w:tc>
          <w:tcPr>
            <w:tcW w:type="dxa" w:w="3456"/>
            <w:vAlign w:val="center"/>
          </w:tcPr>
          <w:p>
            <w:r/>
            <w:r>
              <w:rPr>
                <w:b w:val="0"/>
                <w:sz w:val="18"/>
              </w:rPr>
              <w:t>Home screen</w:t>
            </w:r>
          </w:p>
        </w:tc>
        <w:tc>
          <w:tcPr>
            <w:tcW w:type="dxa" w:w="3456"/>
            <w:vAlign w:val="center"/>
          </w:tcPr>
          <w:p>
            <w:r/>
            <w:r>
              <w:rPr>
                <w:b w:val="0"/>
                <w:sz w:val="18"/>
              </w:rPr>
              <w:t>How to Play tutorial</w:t>
            </w:r>
          </w:p>
        </w:tc>
        <w:tc>
          <w:tcPr>
            <w:tcW w:type="dxa" w:w="3456"/>
            <w:vAlign w:val="center"/>
          </w:tcPr>
          <w:p>
            <w:r/>
            <w:r>
              <w:rPr>
                <w:b w:val="0"/>
                <w:sz w:val="18"/>
              </w:rPr>
              <w:t>Card collection</w:t>
            </w:r>
          </w:p>
        </w:tc>
      </w:tr>
      <w:tr>
        <w:tc>
          <w:tcPr>
            <w:tcW w:type="dxa" w:w="3456"/>
            <w:vAlign w:val="center"/>
          </w:tcPr>
          <w:p>
            <w:r/>
            <w:r>
              <w:rPr>
                <w:b w:val="0"/>
                <w:sz w:val="18"/>
              </w:rPr>
              <w:t>Create/join room by code</w:t>
            </w:r>
          </w:p>
        </w:tc>
        <w:tc>
          <w:tcPr>
            <w:tcW w:type="dxa" w:w="3456"/>
            <w:vAlign w:val="center"/>
          </w:tcPr>
          <w:p>
            <w:r/>
            <w:r>
              <w:rPr>
                <w:b w:val="0"/>
                <w:sz w:val="18"/>
              </w:rPr>
              <w:t>Simple animations</w:t>
            </w:r>
          </w:p>
        </w:tc>
        <w:tc>
          <w:tcPr>
            <w:tcW w:type="dxa" w:w="3456"/>
            <w:vAlign w:val="center"/>
          </w:tcPr>
          <w:p>
            <w:r/>
            <w:r>
              <w:rPr>
                <w:b w:val="0"/>
                <w:sz w:val="18"/>
              </w:rPr>
              <w:t>Skins and avatars</w:t>
            </w:r>
          </w:p>
        </w:tc>
      </w:tr>
      <w:tr>
        <w:tc>
          <w:tcPr>
            <w:tcW w:type="dxa" w:w="3456"/>
            <w:vAlign w:val="center"/>
          </w:tcPr>
          <w:p>
            <w:r/>
            <w:r>
              <w:rPr>
                <w:b w:val="0"/>
                <w:sz w:val="18"/>
              </w:rPr>
              <w:t>Add AI bots</w:t>
            </w:r>
          </w:p>
        </w:tc>
        <w:tc>
          <w:tcPr>
            <w:tcW w:type="dxa" w:w="3456"/>
            <w:vAlign w:val="center"/>
          </w:tcPr>
          <w:p>
            <w:r/>
            <w:r>
              <w:rPr>
                <w:b w:val="0"/>
                <w:sz w:val="18"/>
              </w:rPr>
              <w:t>Sound effects</w:t>
            </w:r>
          </w:p>
        </w:tc>
        <w:tc>
          <w:tcPr>
            <w:tcW w:type="dxa" w:w="3456"/>
            <w:vAlign w:val="center"/>
          </w:tcPr>
          <w:p>
            <w:r/>
            <w:r>
              <w:rPr>
                <w:b w:val="0"/>
                <w:sz w:val="18"/>
              </w:rPr>
              <w:t>Daily rewards</w:t>
            </w:r>
          </w:p>
        </w:tc>
      </w:tr>
      <w:tr>
        <w:tc>
          <w:tcPr>
            <w:tcW w:type="dxa" w:w="3456"/>
            <w:vAlign w:val="center"/>
          </w:tcPr>
          <w:p>
            <w:r/>
            <w:r>
              <w:rPr>
                <w:b w:val="0"/>
                <w:sz w:val="18"/>
              </w:rPr>
              <w:t>2-6 player support</w:t>
            </w:r>
          </w:p>
        </w:tc>
        <w:tc>
          <w:tcPr>
            <w:tcW w:type="dxa" w:w="3456"/>
            <w:vAlign w:val="center"/>
          </w:tcPr>
          <w:p>
            <w:r/>
            <w:r>
              <w:rPr>
                <w:b w:val="0"/>
                <w:sz w:val="18"/>
              </w:rPr>
              <w:t>Reconnect support</w:t>
            </w:r>
          </w:p>
        </w:tc>
        <w:tc>
          <w:tcPr>
            <w:tcW w:type="dxa" w:w="3456"/>
            <w:vAlign w:val="center"/>
          </w:tcPr>
          <w:p>
            <w:r/>
            <w:r>
              <w:rPr>
                <w:b w:val="0"/>
                <w:sz w:val="18"/>
              </w:rPr>
              <w:t>Public matchmaking</w:t>
            </w:r>
          </w:p>
        </w:tc>
      </w:tr>
      <w:tr>
        <w:tc>
          <w:tcPr>
            <w:tcW w:type="dxa" w:w="3456"/>
            <w:vAlign w:val="center"/>
          </w:tcPr>
          <w:p>
            <w:r/>
            <w:r>
              <w:rPr>
                <w:b w:val="0"/>
                <w:sz w:val="18"/>
              </w:rPr>
              <w:t>Full card/game loop</w:t>
            </w:r>
          </w:p>
        </w:tc>
        <w:tc>
          <w:tcPr>
            <w:tcW w:type="dxa" w:w="3456"/>
            <w:vAlign w:val="center"/>
          </w:tcPr>
          <w:p>
            <w:r/>
            <w:r>
              <w:rPr>
                <w:b w:val="0"/>
                <w:sz w:val="18"/>
              </w:rPr>
              <w:t>AI difficulty levels</w:t>
            </w:r>
          </w:p>
        </w:tc>
        <w:tc>
          <w:tcPr>
            <w:tcW w:type="dxa" w:w="3456"/>
            <w:vAlign w:val="center"/>
          </w:tcPr>
          <w:p>
            <w:r/>
            <w:r>
              <w:rPr>
                <w:b w:val="0"/>
                <w:sz w:val="18"/>
              </w:rPr>
              <w:t>Custom rules</w:t>
            </w:r>
          </w:p>
        </w:tc>
      </w:tr>
      <w:tr>
        <w:tc>
          <w:tcPr>
            <w:tcW w:type="dxa" w:w="3456"/>
            <w:vAlign w:val="center"/>
          </w:tcPr>
          <w:p>
            <w:r/>
            <w:r>
              <w:rPr>
                <w:b w:val="0"/>
                <w:sz w:val="18"/>
              </w:rPr>
              <w:t>Turn timer</w:t>
            </w:r>
          </w:p>
        </w:tc>
        <w:tc>
          <w:tcPr>
            <w:tcW w:type="dxa" w:w="3456"/>
            <w:vAlign w:val="center"/>
          </w:tcPr>
          <w:p>
            <w:r/>
            <w:r>
              <w:rPr>
                <w:b w:val="0"/>
                <w:sz w:val="18"/>
              </w:rPr>
              <w:t>Action log</w:t>
            </w:r>
          </w:p>
        </w:tc>
        <w:tc>
          <w:tcPr>
            <w:tcW w:type="dxa" w:w="3456"/>
            <w:vAlign w:val="center"/>
          </w:tcPr>
          <w:p>
            <w:r/>
            <w:r>
              <w:rPr>
                <w:b w:val="0"/>
                <w:sz w:val="18"/>
              </w:rPr>
              <w:t>Tournament mode</w:t>
            </w:r>
          </w:p>
        </w:tc>
      </w:tr>
      <w:tr>
        <w:tc>
          <w:tcPr>
            <w:tcW w:type="dxa" w:w="3456"/>
            <w:vAlign w:val="center"/>
          </w:tcPr>
          <w:p>
            <w:r/>
            <w:r>
              <w:rPr>
                <w:b w:val="0"/>
                <w:sz w:val="18"/>
              </w:rPr>
              <w:t>Win/loss screen</w:t>
            </w:r>
          </w:p>
        </w:tc>
        <w:tc>
          <w:tcPr>
            <w:tcW w:type="dxa" w:w="3456"/>
            <w:vAlign w:val="center"/>
          </w:tcPr>
          <w:p>
            <w:r/>
            <w:r>
              <w:rPr>
                <w:b w:val="0"/>
                <w:sz w:val="18"/>
              </w:rPr>
              <w:t>Mobile polish</w:t>
            </w:r>
          </w:p>
        </w:tc>
        <w:tc>
          <w:tcPr>
            <w:tcW w:type="dxa" w:w="3456"/>
            <w:vAlign w:val="center"/>
          </w:tcPr>
          <w:p>
            <w:r/>
            <w:r>
              <w:rPr>
                <w:b w:val="0"/>
                <w:sz w:val="18"/>
              </w:rPr>
              <w:t>Stats and achievements</w:t>
            </w:r>
          </w:p>
        </w:tc>
      </w:tr>
    </w:tbl>
    <w:p/>
    <w:p>
      <w:pPr>
        <w:pStyle w:val="Heading1"/>
      </w:pPr>
      <w:r>
        <w:t>17. Milestone Plan</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7"/>
          </w:tcPr>
          <w:p>
            <w:r/>
            <w:r>
              <w:rPr>
                <w:b/>
                <w:sz w:val="18"/>
              </w:rPr>
              <w:t>Milestone</w:t>
            </w:r>
          </w:p>
        </w:tc>
        <w:tc>
          <w:tcPr>
            <w:tcW w:type="dxa" w:w="2592"/>
            <w:vAlign w:val="center"/>
            <w:shd w:fill="D9EAF7"/>
          </w:tcPr>
          <w:p>
            <w:r/>
            <w:r>
              <w:rPr>
                <w:b/>
                <w:sz w:val="18"/>
              </w:rPr>
              <w:t>Goal</w:t>
            </w:r>
          </w:p>
        </w:tc>
        <w:tc>
          <w:tcPr>
            <w:tcW w:type="dxa" w:w="6048"/>
            <w:vAlign w:val="center"/>
            <w:shd w:fill="D9EAF7"/>
          </w:tcPr>
          <w:p>
            <w:r/>
            <w:r>
              <w:rPr>
                <w:b/>
                <w:sz w:val="18"/>
              </w:rPr>
              <w:t>Deliverables</w:t>
            </w:r>
          </w:p>
        </w:tc>
      </w:tr>
      <w:tr>
        <w:tc>
          <w:tcPr>
            <w:tcW w:type="dxa" w:w="2016"/>
            <w:vAlign w:val="center"/>
          </w:tcPr>
          <w:p>
            <w:r/>
            <w:r>
              <w:rPr>
                <w:b w:val="0"/>
                <w:sz w:val="18"/>
              </w:rPr>
              <w:t>1. Local Prototype</w:t>
            </w:r>
          </w:p>
        </w:tc>
        <w:tc>
          <w:tcPr>
            <w:tcW w:type="dxa" w:w="2592"/>
            <w:vAlign w:val="center"/>
          </w:tcPr>
          <w:p>
            <w:r/>
            <w:r>
              <w:rPr>
                <w:b w:val="0"/>
                <w:sz w:val="18"/>
              </w:rPr>
              <w:t>Playable on one computer</w:t>
            </w:r>
          </w:p>
        </w:tc>
        <w:tc>
          <w:tcPr>
            <w:tcW w:type="dxa" w:w="6048"/>
            <w:vAlign w:val="center"/>
          </w:tcPr>
          <w:p>
            <w:r/>
            <w:r>
              <w:rPr>
                <w:b w:val="0"/>
                <w:sz w:val="18"/>
              </w:rPr>
              <w:t>Deck, hands, turns, basic card effects, win/loss logic</w:t>
            </w:r>
          </w:p>
        </w:tc>
      </w:tr>
      <w:tr>
        <w:tc>
          <w:tcPr>
            <w:tcW w:type="dxa" w:w="2016"/>
            <w:vAlign w:val="center"/>
          </w:tcPr>
          <w:p>
            <w:r/>
            <w:r>
              <w:rPr>
                <w:b w:val="0"/>
                <w:sz w:val="18"/>
              </w:rPr>
              <w:t>2. AI Bots</w:t>
            </w:r>
          </w:p>
        </w:tc>
        <w:tc>
          <w:tcPr>
            <w:tcW w:type="dxa" w:w="2592"/>
            <w:vAlign w:val="center"/>
          </w:tcPr>
          <w:p>
            <w:r/>
            <w:r>
              <w:rPr>
                <w:b w:val="0"/>
                <w:sz w:val="18"/>
              </w:rPr>
              <w:t>Single player vs bots</w:t>
            </w:r>
          </w:p>
        </w:tc>
        <w:tc>
          <w:tcPr>
            <w:tcW w:type="dxa" w:w="6048"/>
            <w:vAlign w:val="center"/>
          </w:tcPr>
          <w:p>
            <w:r/>
            <w:r>
              <w:rPr>
                <w:b w:val="0"/>
                <w:sz w:val="18"/>
              </w:rPr>
              <w:t>Easy/normal AI, bot turns, full game completion</w:t>
            </w:r>
          </w:p>
        </w:tc>
      </w:tr>
      <w:tr>
        <w:tc>
          <w:tcPr>
            <w:tcW w:type="dxa" w:w="2016"/>
            <w:vAlign w:val="center"/>
          </w:tcPr>
          <w:p>
            <w:r/>
            <w:r>
              <w:rPr>
                <w:b w:val="0"/>
                <w:sz w:val="18"/>
              </w:rPr>
              <w:t>3. Online Rooms</w:t>
            </w:r>
          </w:p>
        </w:tc>
        <w:tc>
          <w:tcPr>
            <w:tcW w:type="dxa" w:w="2592"/>
            <w:vAlign w:val="center"/>
          </w:tcPr>
          <w:p>
            <w:r/>
            <w:r>
              <w:rPr>
                <w:b w:val="0"/>
                <w:sz w:val="18"/>
              </w:rPr>
              <w:t>Online multiplayer</w:t>
            </w:r>
          </w:p>
        </w:tc>
        <w:tc>
          <w:tcPr>
            <w:tcW w:type="dxa" w:w="6048"/>
            <w:vAlign w:val="center"/>
          </w:tcPr>
          <w:p>
            <w:r/>
            <w:r>
              <w:rPr>
                <w:b w:val="0"/>
                <w:sz w:val="18"/>
              </w:rPr>
              <w:t>Create room, join code, realtime updates, turn sync</w:t>
            </w:r>
          </w:p>
        </w:tc>
      </w:tr>
      <w:tr>
        <w:tc>
          <w:tcPr>
            <w:tcW w:type="dxa" w:w="2016"/>
            <w:vAlign w:val="center"/>
          </w:tcPr>
          <w:p>
            <w:r/>
            <w:r>
              <w:rPr>
                <w:b w:val="0"/>
                <w:sz w:val="18"/>
              </w:rPr>
              <w:t>4. Polish</w:t>
            </w:r>
          </w:p>
        </w:tc>
        <w:tc>
          <w:tcPr>
            <w:tcW w:type="dxa" w:w="2592"/>
            <w:vAlign w:val="center"/>
          </w:tcPr>
          <w:p>
            <w:r/>
            <w:r>
              <w:rPr>
                <w:b w:val="0"/>
                <w:sz w:val="18"/>
              </w:rPr>
              <w:t>Kid-friendly experience</w:t>
            </w:r>
          </w:p>
        </w:tc>
        <w:tc>
          <w:tcPr>
            <w:tcW w:type="dxa" w:w="6048"/>
            <w:vAlign w:val="center"/>
          </w:tcPr>
          <w:p>
            <w:r/>
            <w:r>
              <w:rPr>
                <w:b w:val="0"/>
                <w:sz w:val="18"/>
              </w:rPr>
              <w:t>Animations, sounds, tutorial, mobile layout, emoji reactions</w:t>
            </w:r>
          </w:p>
        </w:tc>
      </w:tr>
      <w:tr>
        <w:tc>
          <w:tcPr>
            <w:tcW w:type="dxa" w:w="2016"/>
            <w:vAlign w:val="center"/>
          </w:tcPr>
          <w:p>
            <w:r/>
            <w:r>
              <w:rPr>
                <w:b w:val="0"/>
                <w:sz w:val="18"/>
              </w:rPr>
              <w:t>5. Beta Test</w:t>
            </w:r>
          </w:p>
        </w:tc>
        <w:tc>
          <w:tcPr>
            <w:tcW w:type="dxa" w:w="2592"/>
            <w:vAlign w:val="center"/>
          </w:tcPr>
          <w:p>
            <w:r/>
            <w:r>
              <w:rPr>
                <w:b w:val="0"/>
                <w:sz w:val="18"/>
              </w:rPr>
              <w:t>Validate with real users</w:t>
            </w:r>
          </w:p>
        </w:tc>
        <w:tc>
          <w:tcPr>
            <w:tcW w:type="dxa" w:w="6048"/>
            <w:vAlign w:val="center"/>
          </w:tcPr>
          <w:p>
            <w:r/>
            <w:r>
              <w:rPr>
                <w:b w:val="0"/>
                <w:sz w:val="18"/>
              </w:rPr>
              <w:t>Bug fixes, balance tuning, reconnection, clearer UX</w:t>
            </w:r>
          </w:p>
        </w:tc>
      </w:tr>
    </w:tbl>
    <w:p/>
    <w:p>
      <w:pPr>
        <w:pStyle w:val="Heading1"/>
      </w:pPr>
      <w:r>
        <w:t>18. Success Metrics</w:t>
      </w:r>
    </w:p>
    <w:p>
      <w:pPr>
        <w:pStyle w:val="ListBullet"/>
      </w:pPr>
      <w:r>
        <w:t>New player understands the game within 2 minutes.</w:t>
      </w:r>
    </w:p>
    <w:p>
      <w:pPr>
        <w:pStyle w:val="ListBullet"/>
      </w:pPr>
      <w:r>
        <w:t>Average match length is 5-10 minutes.</w:t>
      </w:r>
    </w:p>
    <w:p>
      <w:pPr>
        <w:pStyle w:val="ListBullet"/>
      </w:pPr>
      <w:r>
        <w:t>90%+ of games finish without game-breaking bugs during beta.</w:t>
      </w:r>
    </w:p>
    <w:p>
      <w:pPr>
        <w:pStyle w:val="ListBullet"/>
      </w:pPr>
      <w:r>
        <w:t>Players choose Play Again after a completed match.</w:t>
      </w:r>
    </w:p>
    <w:p>
      <w:pPr>
        <w:pStyle w:val="ListBullet"/>
      </w:pPr>
      <w:r>
        <w:t>Bots can complete full games without invalid moves.</w:t>
      </w:r>
    </w:p>
    <w:p>
      <w:pPr>
        <w:pStyle w:val="ListBullet"/>
      </w:pPr>
      <w:r>
        <w:t>Game works well on iPhone, iPad, and desktop browser sizes.</w:t>
      </w:r>
    </w:p>
    <w:p>
      <w:pPr>
        <w:pStyle w:val="Heading1"/>
      </w:pPr>
      <w:r>
        <w:t>19. Risk Areas and Mitigations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Risk</w:t>
            </w:r>
          </w:p>
        </w:tc>
        <w:tc>
          <w:tcPr>
            <w:tcW w:type="dxa" w:w="7776"/>
            <w:vAlign w:val="center"/>
            <w:shd w:fill="D9EAF7"/>
          </w:tcPr>
          <w:p>
            <w:r/>
            <w:r>
              <w:rPr>
                <w:b/>
                <w:sz w:val="18"/>
              </w:rPr>
              <w:t>Mitigation</w:t>
            </w:r>
          </w:p>
        </w:tc>
      </w:tr>
      <w:tr>
        <w:tc>
          <w:tcPr>
            <w:tcW w:type="dxa" w:w="2880"/>
            <w:vAlign w:val="center"/>
          </w:tcPr>
          <w:p>
            <w:r/>
            <w:r>
              <w:rPr>
                <w:b w:val="0"/>
                <w:sz w:val="18"/>
              </w:rPr>
              <w:t>Online sync bugs</w:t>
            </w:r>
          </w:p>
        </w:tc>
        <w:tc>
          <w:tcPr>
            <w:tcW w:type="dxa" w:w="7776"/>
            <w:vAlign w:val="center"/>
          </w:tcPr>
          <w:p>
            <w:r/>
            <w:r>
              <w:rPr>
                <w:b w:val="0"/>
                <w:sz w:val="18"/>
              </w:rPr>
              <w:t>Use server-authoritative game state and deterministic rule engine.</w:t>
            </w:r>
          </w:p>
        </w:tc>
      </w:tr>
      <w:tr>
        <w:tc>
          <w:tcPr>
            <w:tcW w:type="dxa" w:w="2880"/>
            <w:vAlign w:val="center"/>
          </w:tcPr>
          <w:p>
            <w:r/>
            <w:r>
              <w:rPr>
                <w:b w:val="0"/>
                <w:sz w:val="18"/>
              </w:rPr>
              <w:t>Rules confusion</w:t>
            </w:r>
          </w:p>
        </w:tc>
        <w:tc>
          <w:tcPr>
            <w:tcW w:type="dxa" w:w="7776"/>
            <w:vAlign w:val="center"/>
          </w:tcPr>
          <w:p>
            <w:r/>
            <w:r>
              <w:rPr>
                <w:b w:val="0"/>
                <w:sz w:val="18"/>
              </w:rPr>
              <w:t>Add tutorial, card tooltips, and action log.</w:t>
            </w:r>
          </w:p>
        </w:tc>
      </w:tr>
      <w:tr>
        <w:tc>
          <w:tcPr>
            <w:tcW w:type="dxa" w:w="2880"/>
            <w:vAlign w:val="center"/>
          </w:tcPr>
          <w:p>
            <w:r/>
            <w:r>
              <w:rPr>
                <w:b w:val="0"/>
                <w:sz w:val="18"/>
              </w:rPr>
              <w:t>AI feels dumb</w:t>
            </w:r>
          </w:p>
        </w:tc>
        <w:tc>
          <w:tcPr>
            <w:tcW w:type="dxa" w:w="7776"/>
            <w:vAlign w:val="center"/>
          </w:tcPr>
          <w:p>
            <w:r/>
            <w:r>
              <w:rPr>
                <w:b w:val="0"/>
                <w:sz w:val="18"/>
              </w:rPr>
              <w:t>Start simple; add danger-aware behavior and target selection.</w:t>
            </w:r>
          </w:p>
        </w:tc>
      </w:tr>
      <w:tr>
        <w:tc>
          <w:tcPr>
            <w:tcW w:type="dxa" w:w="2880"/>
            <w:vAlign w:val="center"/>
          </w:tcPr>
          <w:p>
            <w:r/>
            <w:r>
              <w:rPr>
                <w:b w:val="0"/>
                <w:sz w:val="18"/>
              </w:rPr>
              <w:t>Games take too long</w:t>
            </w:r>
          </w:p>
        </w:tc>
        <w:tc>
          <w:tcPr>
            <w:tcW w:type="dxa" w:w="7776"/>
            <w:vAlign w:val="center"/>
          </w:tcPr>
          <w:p>
            <w:r/>
            <w:r>
              <w:rPr>
                <w:b w:val="0"/>
                <w:sz w:val="18"/>
              </w:rPr>
              <w:t>Use a 30-second turn timer and balanced deck size.</w:t>
            </w:r>
          </w:p>
        </w:tc>
      </w:tr>
      <w:tr>
        <w:tc>
          <w:tcPr>
            <w:tcW w:type="dxa" w:w="2880"/>
            <w:vAlign w:val="center"/>
          </w:tcPr>
          <w:p>
            <w:r/>
            <w:r>
              <w:rPr>
                <w:b w:val="0"/>
                <w:sz w:val="18"/>
              </w:rPr>
              <w:t>Kids misuse chat</w:t>
            </w:r>
          </w:p>
        </w:tc>
        <w:tc>
          <w:tcPr>
            <w:tcW w:type="dxa" w:w="7776"/>
            <w:vAlign w:val="center"/>
          </w:tcPr>
          <w:p>
            <w:r/>
            <w:r>
              <w:rPr>
                <w:b w:val="0"/>
                <w:sz w:val="18"/>
              </w:rPr>
              <w:t>Use emoji-only reactions in MVP.</w:t>
            </w:r>
          </w:p>
        </w:tc>
      </w:tr>
      <w:tr>
        <w:tc>
          <w:tcPr>
            <w:tcW w:type="dxa" w:w="2880"/>
            <w:vAlign w:val="center"/>
          </w:tcPr>
          <w:p>
            <w:r/>
            <w:r>
              <w:rPr>
                <w:b w:val="0"/>
                <w:sz w:val="18"/>
              </w:rPr>
              <w:t>Legal/IP risk</w:t>
            </w:r>
          </w:p>
        </w:tc>
        <w:tc>
          <w:tcPr>
            <w:tcW w:type="dxa" w:w="7776"/>
            <w:vAlign w:val="center"/>
          </w:tcPr>
          <w:p>
            <w:r/>
            <w:r>
              <w:rPr>
                <w:b w:val="0"/>
                <w:sz w:val="18"/>
              </w:rPr>
              <w:t>Use original names, original art, and original wording.</w:t>
            </w:r>
          </w:p>
        </w:tc>
      </w:tr>
      <w:tr>
        <w:tc>
          <w:tcPr>
            <w:tcW w:type="dxa" w:w="2880"/>
            <w:vAlign w:val="center"/>
          </w:tcPr>
          <w:p>
            <w:r/>
            <w:r>
              <w:rPr>
                <w:b w:val="0"/>
                <w:sz w:val="18"/>
              </w:rPr>
              <w:t>Hidden deck cheating</w:t>
            </w:r>
          </w:p>
        </w:tc>
        <w:tc>
          <w:tcPr>
            <w:tcW w:type="dxa" w:w="7776"/>
            <w:vAlign w:val="center"/>
          </w:tcPr>
          <w:p>
            <w:r/>
            <w:r>
              <w:rPr>
                <w:b w:val="0"/>
                <w:sz w:val="18"/>
              </w:rPr>
              <w:t>Never expose full deck or opponent hands to clients.</w:t>
            </w:r>
          </w:p>
        </w:tc>
      </w:tr>
    </w:tbl>
    <w:p/>
    <w:p>
      <w:pPr>
        <w:pStyle w:val="Heading1"/>
      </w:pPr>
      <w:r>
        <w:t>20. Vibe-Coding Build Prompt</w:t>
      </w:r>
    </w:p>
    <w:p>
      <w:r>
        <w:rPr>
          <w:b/>
        </w:rPr>
        <w:t>Use this prompt in Replit, Cursor, or Lovable:</w:t>
      </w:r>
    </w:p>
    <w:p>
      <w:pPr>
        <w:ind w:left="360"/>
      </w:pPr>
      <w:r>
        <w:rPr>
          <w:rFonts w:ascii="Consolas" w:hAnsi="Consolas"/>
          <w:sz w:val="17"/>
        </w:rPr>
        <w:t>Create a mobile-friendly online multiplayer card game called Sneezing Kittens.</w:t>
      </w:r>
    </w:p>
    <w:p>
      <w:pPr>
        <w:ind w:left="360"/>
      </w:pPr>
      <w:r>
        <w:rPr>
          <w:rFonts w:ascii="Consolas" w:hAnsi="Consolas"/>
          <w:sz w:val="17"/>
        </w:rPr>
      </w:r>
    </w:p>
    <w:p>
      <w:pPr>
        <w:ind w:left="360"/>
      </w:pPr>
      <w:r>
        <w:rPr>
          <w:rFonts w:ascii="Consolas" w:hAnsi="Consolas"/>
          <w:sz w:val="17"/>
        </w:rPr>
        <w:t>It should be an original cat-themed party card game inspired by avoid-the-danger-card mechanics, but do not copy any existing game names, artwork, card text, or branding.</w:t>
      </w:r>
    </w:p>
    <w:p>
      <w:pPr>
        <w:ind w:left="360"/>
      </w:pPr>
      <w:r>
        <w:rPr>
          <w:rFonts w:ascii="Consolas" w:hAnsi="Consolas"/>
          <w:sz w:val="17"/>
        </w:rPr>
      </w:r>
    </w:p>
    <w:p>
      <w:pPr>
        <w:ind w:left="360"/>
      </w:pPr>
      <w:r>
        <w:rPr>
          <w:rFonts w:ascii="Consolas" w:hAnsi="Consolas"/>
          <w:sz w:val="17"/>
        </w:rPr>
        <w:t>Core requirements:</w:t>
      </w:r>
    </w:p>
    <w:p>
      <w:pPr>
        <w:ind w:left="360"/>
      </w:pPr>
      <w:r>
        <w:rPr>
          <w:rFonts w:ascii="Consolas" w:hAnsi="Consolas"/>
          <w:sz w:val="17"/>
        </w:rPr>
        <w:t>- 2 to 6 players.</w:t>
      </w:r>
    </w:p>
    <w:p>
      <w:pPr>
        <w:ind w:left="360"/>
      </w:pPr>
      <w:r>
        <w:rPr>
          <w:rFonts w:ascii="Consolas" w:hAnsi="Consolas"/>
          <w:sz w:val="17"/>
        </w:rPr>
        <w:t>- Support human players and AI bots in the same game.</w:t>
      </w:r>
    </w:p>
    <w:p>
      <w:pPr>
        <w:ind w:left="360"/>
      </w:pPr>
      <w:r>
        <w:rPr>
          <w:rFonts w:ascii="Consolas" w:hAnsi="Consolas"/>
          <w:sz w:val="17"/>
        </w:rPr>
        <w:t>- Players can create a private room with a room code.</w:t>
      </w:r>
    </w:p>
    <w:p>
      <w:pPr>
        <w:ind w:left="360"/>
      </w:pPr>
      <w:r>
        <w:rPr>
          <w:rFonts w:ascii="Consolas" w:hAnsi="Consolas"/>
          <w:sz w:val="17"/>
        </w:rPr>
        <w:t>- Players can join a room by code.</w:t>
      </w:r>
    </w:p>
    <w:p>
      <w:pPr>
        <w:ind w:left="360"/>
      </w:pPr>
      <w:r>
        <w:rPr>
          <w:rFonts w:ascii="Consolas" w:hAnsi="Consolas"/>
          <w:sz w:val="17"/>
        </w:rPr>
        <w:t>- Host can add AI bots.</w:t>
      </w:r>
    </w:p>
    <w:p>
      <w:pPr>
        <w:ind w:left="360"/>
      </w:pPr>
      <w:r>
        <w:rPr>
          <w:rFonts w:ascii="Consolas" w:hAnsi="Consolas"/>
          <w:sz w:val="17"/>
        </w:rPr>
        <w:t>- Last surviving player wins.</w:t>
      </w:r>
    </w:p>
    <w:p>
      <w:pPr>
        <w:ind w:left="360"/>
      </w:pPr>
      <w:r>
        <w:rPr>
          <w:rFonts w:ascii="Consolas" w:hAnsi="Consolas"/>
          <w:sz w:val="17"/>
        </w:rPr>
        <w:t>- On a turn, a player may play action cards, then draws a card to end the turn.</w:t>
      </w:r>
    </w:p>
    <w:p>
      <w:pPr>
        <w:ind w:left="360"/>
      </w:pPr>
      <w:r>
        <w:rPr>
          <w:rFonts w:ascii="Consolas" w:hAnsi="Consolas"/>
          <w:sz w:val="17"/>
        </w:rPr>
        <w:t>- If a player draws a Sneezing Kitten card and has a Tissue Box card, they survive.</w:t>
      </w:r>
    </w:p>
    <w:p>
      <w:pPr>
        <w:ind w:left="360"/>
      </w:pPr>
      <w:r>
        <w:rPr>
          <w:rFonts w:ascii="Consolas" w:hAnsi="Consolas"/>
          <w:sz w:val="17"/>
        </w:rPr>
        <w:t>- If they draw a Sneezing Kitten without a Tissue Box, they are eliminated.</w:t>
      </w:r>
    </w:p>
    <w:p>
      <w:pPr>
        <w:ind w:left="360"/>
      </w:pPr>
      <w:r>
        <w:rPr>
          <w:rFonts w:ascii="Consolas" w:hAnsi="Consolas"/>
          <w:sz w:val="17"/>
        </w:rPr>
        <w:t>- Number of Sneezing Kitten cards equals number of players minus one.</w:t>
      </w:r>
    </w:p>
    <w:p>
      <w:pPr>
        <w:ind w:left="360"/>
      </w:pPr>
      <w:r>
        <w:rPr>
          <w:rFonts w:ascii="Consolas" w:hAnsi="Consolas"/>
          <w:sz w:val="17"/>
        </w:rPr>
        <w:t>- Each player starts with 5 random cards plus 1 Tissue Box.</w:t>
      </w:r>
    </w:p>
    <w:p>
      <w:pPr>
        <w:ind w:left="360"/>
      </w:pPr>
      <w:r>
        <w:rPr>
          <w:rFonts w:ascii="Consolas" w:hAnsi="Consolas"/>
          <w:sz w:val="17"/>
        </w:rPr>
        <w:t>- Use cute original card names: Sneezing Kitten, Tissue Box, Peeky Cat, Shuffle Paws, Skip Nap, Reverse Zoomies, Attack Cat, Steal Treat, Favor Fish, Nope Cat, and Basic Cat Cards.</w:t>
      </w:r>
    </w:p>
    <w:p>
      <w:pPr>
        <w:ind w:left="360"/>
      </w:pPr>
      <w:r>
        <w:rPr>
          <w:rFonts w:ascii="Consolas" w:hAnsi="Consolas"/>
          <w:sz w:val="17"/>
        </w:rPr>
        <w:t>- Add emoji-only reactions.</w:t>
      </w:r>
    </w:p>
    <w:p>
      <w:pPr>
        <w:ind w:left="360"/>
      </w:pPr>
      <w:r>
        <w:rPr>
          <w:rFonts w:ascii="Consolas" w:hAnsi="Consolas"/>
          <w:sz w:val="17"/>
        </w:rPr>
        <w:t>- Add a 30-second turn timer.</w:t>
      </w:r>
    </w:p>
    <w:p>
      <w:pPr>
        <w:ind w:left="360"/>
      </w:pPr>
      <w:r>
        <w:rPr>
          <w:rFonts w:ascii="Consolas" w:hAnsi="Consolas"/>
          <w:sz w:val="17"/>
        </w:rPr>
        <w:t>- If a player disconnects or times out, an AI bot should take over temporarily.</w:t>
      </w:r>
    </w:p>
    <w:p>
      <w:pPr>
        <w:ind w:left="360"/>
      </w:pPr>
      <w:r>
        <w:rPr>
          <w:rFonts w:ascii="Consolas" w:hAnsi="Consolas"/>
          <w:sz w:val="17"/>
        </w:rPr>
        <w:t>- Make the UI cute, colorful, cartoon-like, and easy for a 10-year-old to understand.</w:t>
      </w:r>
    </w:p>
    <w:p>
      <w:pPr>
        <w:ind w:left="360"/>
      </w:pPr>
      <w:r>
        <w:rPr>
          <w:rFonts w:ascii="Consolas" w:hAnsi="Consolas"/>
          <w:sz w:val="17"/>
        </w:rPr>
        <w:t>- Use large mobile-friendly buttons.</w:t>
      </w:r>
    </w:p>
    <w:p>
      <w:pPr>
        <w:ind w:left="360"/>
      </w:pPr>
      <w:r>
        <w:rPr>
          <w:rFonts w:ascii="Consolas" w:hAnsi="Consolas"/>
          <w:sz w:val="17"/>
        </w:rPr>
        <w:t>- Include a How to Play screen.</w:t>
      </w:r>
    </w:p>
    <w:p>
      <w:pPr>
        <w:ind w:left="360"/>
      </w:pPr>
      <w:r>
        <w:rPr>
          <w:rFonts w:ascii="Consolas" w:hAnsi="Consolas"/>
          <w:sz w:val="17"/>
        </w:rPr>
        <w:t>- Include a simple AI opponent with easy and normal difficulty.</w:t>
      </w:r>
    </w:p>
    <w:p>
      <w:pPr>
        <w:ind w:left="360"/>
      </w:pPr>
      <w:r>
        <w:rPr>
          <w:rFonts w:ascii="Consolas" w:hAnsi="Consolas"/>
          <w:sz w:val="17"/>
        </w:rPr>
        <w:t>- Use a clean modular architecture with separate files for game rules, card effects, AI logic, room state, and UI components.</w:t>
      </w:r>
    </w:p>
    <w:p>
      <w:pPr>
        <w:ind w:left="360"/>
      </w:pPr>
      <w:r>
        <w:rPr>
          <w:rFonts w:ascii="Consolas" w:hAnsi="Consolas"/>
          <w:sz w:val="17"/>
        </w:rPr>
        <w:t>- Before coding, create the architecture and data model.</w:t>
      </w:r>
    </w:p>
    <w:p>
      <w:pPr>
        <w:pStyle w:val="Heading1"/>
      </w:pPr>
      <w:r>
        <w:t>21. Recommended MVP Scope</w:t>
      </w:r>
    </w:p>
    <w:p>
      <w:r>
        <w:t>Start with private room codes, human players, AI bots, emoji reactions, and simple card logic. Defer public matchmaking, accounts, skins, monetization, and custom rules until the game loop is stable and fun.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Sneezing Kittens PRD | Draft MVP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
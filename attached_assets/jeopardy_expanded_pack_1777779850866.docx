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Jeopardy-Style Expanded Category Pack</w:t>
      </w:r>
    </w:p>
    <w:p>
      <w:pPr>
        <w:jc w:val="left"/>
      </w:pPr>
      <w:r>
        <w:t>Original question bank for a browser-based category trivia game. This pack excludes the six categories already created earlier: World Geography, Science &amp; Nature, History, Animals, Sports &amp; Games, and Movies, Books &amp; Pop Culture. Questions are original wording and are not copied from Jeopardy or third-party trivia databases.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rPr>
          <w:tblHeader w:val="true"/>
        </w:trPr>
        <w:tc>
          <w:tcPr>
            <w:tcW w:type="dxa" w:w="5472"/>
            <w:shd w:fill="D9EAF7"/>
          </w:tcPr>
          <w:p>
            <w:r>
              <w:rPr>
                <w:b/>
                <w:sz w:val="15"/>
              </w:rPr>
              <w:t>Item</w:t>
            </w:r>
          </w:p>
        </w:tc>
        <w:tc>
          <w:tcPr>
            <w:tcW w:type="dxa" w:w="5472"/>
            <w:shd w:fill="D9EAF7"/>
          </w:tcPr>
          <w:p>
            <w:r>
              <w:rPr>
                <w:b/>
                <w:sz w:val="15"/>
              </w:rPr>
              <w:t>Detail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sz w:val="15"/>
              </w:rPr>
              <w:t>Excluded prior categories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5"/>
              </w:rPr>
              <w:t>World Geography, Science &amp; Nature, History, Animals, Sports &amp; Games, Movies, Books &amp; Pop Culture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sz w:val="15"/>
              </w:rPr>
              <w:t>New categories in this pack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5"/>
              </w:rPr>
              <w:t>12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sz w:val="15"/>
              </w:rPr>
              <w:t>Questions per category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5"/>
              </w:rPr>
              <w:t>100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sz w:val="15"/>
              </w:rPr>
              <w:t>Total questions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5"/>
              </w:rPr>
              <w:t>1200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sz w:val="15"/>
              </w:rPr>
              <w:t>Format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5"/>
              </w:rPr>
              <w:t>Jeopardy-style clue/question, direct answer, acceptable answers, and source note</w:t>
            </w:r>
          </w:p>
        </w:tc>
      </w:tr>
      <w:tr>
        <w:tc>
          <w:tcPr>
            <w:tcW w:type="dxa" w:w="5472"/>
            <w:vAlign w:val="top"/>
          </w:tcPr>
          <w:p>
            <w:r>
              <w:rPr>
                <w:sz w:val="15"/>
              </w:rPr>
              <w:t>Use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5"/>
              </w:rPr>
              <w:t>Import into the game engine as JSON/CSV or use this DOCX for review</w:t>
            </w:r>
          </w:p>
        </w:tc>
      </w:tr>
    </w:tbl>
    <w:p>
      <w:pPr>
        <w:pStyle w:val="Heading1"/>
      </w:pPr>
      <w:r>
        <w:t>New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rPr>
          <w:tblHeader w:val="true"/>
        </w:trPr>
        <w:tc>
          <w:tcPr>
            <w:tcW w:type="dxa" w:w="3648"/>
            <w:shd w:fill="D9EAF7"/>
          </w:tcPr>
          <w:p>
            <w:r>
              <w:rPr>
                <w:b/>
                <w:sz w:val="14"/>
              </w:rPr>
              <w:t>Category</w:t>
            </w:r>
          </w:p>
        </w:tc>
        <w:tc>
          <w:tcPr>
            <w:tcW w:type="dxa" w:w="3648"/>
            <w:shd w:fill="D9EAF7"/>
          </w:tcPr>
          <w:p>
            <w:r>
              <w:rPr>
                <w:b/>
                <w:sz w:val="14"/>
              </w:rPr>
              <w:t>Questions</w:t>
            </w:r>
          </w:p>
        </w:tc>
        <w:tc>
          <w:tcPr>
            <w:tcW w:type="dxa" w:w="3648"/>
            <w:shd w:fill="D9EAF7"/>
          </w:tcPr>
          <w:p>
            <w:r>
              <w:rPr>
                <w:b/>
                <w:sz w:val="14"/>
              </w:rPr>
              <w:t>Research/source basis</w:t>
            </w:r>
          </w:p>
        </w:tc>
      </w:tr>
      <w:tr>
        <w:tc>
          <w:tcPr>
            <w:tcW w:type="dxa" w:w="3648"/>
            <w:vAlign w:val="top"/>
          </w:tcPr>
          <w:p>
            <w:r>
              <w:rPr>
                <w:sz w:val="14"/>
              </w:rPr>
              <w:t>Wordplay &amp; Vocabulary</w:t>
            </w:r>
          </w:p>
        </w:tc>
        <w:tc>
          <w:tcPr>
            <w:tcW w:type="dxa" w:w="3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3648"/>
            <w:vAlign w:val="top"/>
          </w:tcPr>
          <w:p>
            <w:r>
              <w:rPr>
                <w:sz w:val="14"/>
              </w:rPr>
              <w:t>General references: dictionaries, educational references, encyclopedias, museums, public education resources, official organization pages where applicable</w:t>
            </w:r>
          </w:p>
        </w:tc>
      </w:tr>
      <w:tr>
        <w:tc>
          <w:tcPr>
            <w:tcW w:type="dxa" w:w="3648"/>
            <w:vAlign w:val="top"/>
          </w:tcPr>
          <w:p>
            <w:r>
              <w:rPr>
                <w:sz w:val="14"/>
              </w:rPr>
              <w:t>Music &amp; Instruments</w:t>
            </w:r>
          </w:p>
        </w:tc>
        <w:tc>
          <w:tcPr>
            <w:tcW w:type="dxa" w:w="3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3648"/>
            <w:vAlign w:val="top"/>
          </w:tcPr>
          <w:p>
            <w:r>
              <w:rPr>
                <w:sz w:val="14"/>
              </w:rPr>
              <w:t>General references: dictionaries, educational references, encyclopedias, museums, public education resources, official organization pages where applicable</w:t>
            </w:r>
          </w:p>
        </w:tc>
      </w:tr>
      <w:tr>
        <w:tc>
          <w:tcPr>
            <w:tcW w:type="dxa" w:w="3648"/>
            <w:vAlign w:val="top"/>
          </w:tcPr>
          <w:p>
            <w:r>
              <w:rPr>
                <w:sz w:val="14"/>
              </w:rPr>
              <w:t>Art &amp; Architecture</w:t>
            </w:r>
          </w:p>
        </w:tc>
        <w:tc>
          <w:tcPr>
            <w:tcW w:type="dxa" w:w="3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3648"/>
            <w:vAlign w:val="top"/>
          </w:tcPr>
          <w:p>
            <w:r>
              <w:rPr>
                <w:sz w:val="14"/>
              </w:rPr>
              <w:t>General references: dictionaries, educational references, encyclopedias, museums, public education resources, official organization pages where applicable</w:t>
            </w:r>
          </w:p>
        </w:tc>
      </w:tr>
      <w:tr>
        <w:tc>
          <w:tcPr>
            <w:tcW w:type="dxa" w:w="3648"/>
            <w:vAlign w:val="top"/>
          </w:tcPr>
          <w:p>
            <w:r>
              <w:rPr>
                <w:sz w:val="14"/>
              </w:rPr>
              <w:t>Food &amp; Drink</w:t>
            </w:r>
          </w:p>
        </w:tc>
        <w:tc>
          <w:tcPr>
            <w:tcW w:type="dxa" w:w="3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3648"/>
            <w:vAlign w:val="top"/>
          </w:tcPr>
          <w:p>
            <w:r>
              <w:rPr>
                <w:sz w:val="14"/>
              </w:rPr>
              <w:t>General references: dictionaries, educational references, encyclopedias, museums, public education resources, official organization pages where applicable</w:t>
            </w:r>
          </w:p>
        </w:tc>
      </w:tr>
      <w:tr>
        <w:tc>
          <w:tcPr>
            <w:tcW w:type="dxa" w:w="3648"/>
            <w:vAlign w:val="top"/>
          </w:tcPr>
          <w:p>
            <w:r>
              <w:rPr>
                <w:sz w:val="14"/>
              </w:rPr>
              <w:t>Technology &amp; Inventions</w:t>
            </w:r>
          </w:p>
        </w:tc>
        <w:tc>
          <w:tcPr>
            <w:tcW w:type="dxa" w:w="3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3648"/>
            <w:vAlign w:val="top"/>
          </w:tcPr>
          <w:p>
            <w:r>
              <w:rPr>
                <w:sz w:val="14"/>
              </w:rPr>
              <w:t>General references: dictionaries, educational references, encyclopedias, museums, public education resources, official organization pages where applicable</w:t>
            </w:r>
          </w:p>
        </w:tc>
      </w:tr>
      <w:tr>
        <w:tc>
          <w:tcPr>
            <w:tcW w:type="dxa" w:w="3648"/>
            <w:vAlign w:val="top"/>
          </w:tcPr>
          <w:p>
            <w:r>
              <w:rPr>
                <w:sz w:val="14"/>
              </w:rPr>
              <w:t>Math &amp; Logic</w:t>
            </w:r>
          </w:p>
        </w:tc>
        <w:tc>
          <w:tcPr>
            <w:tcW w:type="dxa" w:w="3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3648"/>
            <w:vAlign w:val="top"/>
          </w:tcPr>
          <w:p>
            <w:r>
              <w:rPr>
                <w:sz w:val="14"/>
              </w:rPr>
              <w:t>General references: dictionaries, educational references, encyclopedias, museums, public education resources, official organization pages where applicable</w:t>
            </w:r>
          </w:p>
        </w:tc>
      </w:tr>
      <w:tr>
        <w:tc>
          <w:tcPr>
            <w:tcW w:type="dxa" w:w="3648"/>
            <w:vAlign w:val="top"/>
          </w:tcPr>
          <w:p>
            <w:r>
              <w:rPr>
                <w:sz w:val="14"/>
              </w:rPr>
              <w:t>Business &amp; Money</w:t>
            </w:r>
          </w:p>
        </w:tc>
        <w:tc>
          <w:tcPr>
            <w:tcW w:type="dxa" w:w="3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3648"/>
            <w:vAlign w:val="top"/>
          </w:tcPr>
          <w:p>
            <w:r>
              <w:rPr>
                <w:sz w:val="14"/>
              </w:rPr>
              <w:t>General references: dictionaries, educational references, encyclopedias, museums, public education resources, official organization pages where applicable</w:t>
            </w:r>
          </w:p>
        </w:tc>
      </w:tr>
      <w:tr>
        <w:tc>
          <w:tcPr>
            <w:tcW w:type="dxa" w:w="3648"/>
            <w:vAlign w:val="top"/>
          </w:tcPr>
          <w:p>
            <w:r>
              <w:rPr>
                <w:sz w:val="14"/>
              </w:rPr>
              <w:t>Holidays &amp; Traditions</w:t>
            </w:r>
          </w:p>
        </w:tc>
        <w:tc>
          <w:tcPr>
            <w:tcW w:type="dxa" w:w="3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3648"/>
            <w:vAlign w:val="top"/>
          </w:tcPr>
          <w:p>
            <w:r>
              <w:rPr>
                <w:sz w:val="14"/>
              </w:rPr>
              <w:t>General references: dictionaries, educational references, encyclopedias, museums, public education resources, official organization pages where applicable</w:t>
            </w:r>
          </w:p>
        </w:tc>
      </w:tr>
      <w:tr>
        <w:tc>
          <w:tcPr>
            <w:tcW w:type="dxa" w:w="3648"/>
            <w:vAlign w:val="top"/>
          </w:tcPr>
          <w:p>
            <w:r>
              <w:rPr>
                <w:sz w:val="14"/>
              </w:rPr>
              <w:t>Famous People</w:t>
            </w:r>
          </w:p>
        </w:tc>
        <w:tc>
          <w:tcPr>
            <w:tcW w:type="dxa" w:w="3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3648"/>
            <w:vAlign w:val="top"/>
          </w:tcPr>
          <w:p>
            <w:r>
              <w:rPr>
                <w:sz w:val="14"/>
              </w:rPr>
              <w:t>General references: dictionaries, educational references, encyclopedias, museums, public education resources, official organization pages where applicable</w:t>
            </w:r>
          </w:p>
        </w:tc>
      </w:tr>
      <w:tr>
        <w:tc>
          <w:tcPr>
            <w:tcW w:type="dxa" w:w="3648"/>
            <w:vAlign w:val="top"/>
          </w:tcPr>
          <w:p>
            <w:r>
              <w:rPr>
                <w:sz w:val="14"/>
              </w:rPr>
              <w:t>Transportation</w:t>
            </w:r>
          </w:p>
        </w:tc>
        <w:tc>
          <w:tcPr>
            <w:tcW w:type="dxa" w:w="3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3648"/>
            <w:vAlign w:val="top"/>
          </w:tcPr>
          <w:p>
            <w:r>
              <w:rPr>
                <w:sz w:val="14"/>
              </w:rPr>
              <w:t>General references: dictionaries, educational references, encyclopedias, museums, public education resources, official organization pages where applicable</w:t>
            </w:r>
          </w:p>
        </w:tc>
      </w:tr>
      <w:tr>
        <w:tc>
          <w:tcPr>
            <w:tcW w:type="dxa" w:w="3648"/>
            <w:vAlign w:val="top"/>
          </w:tcPr>
          <w:p>
            <w:r>
              <w:rPr>
                <w:sz w:val="14"/>
              </w:rPr>
              <w:t>The Human Body</w:t>
            </w:r>
          </w:p>
        </w:tc>
        <w:tc>
          <w:tcPr>
            <w:tcW w:type="dxa" w:w="3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3648"/>
            <w:vAlign w:val="top"/>
          </w:tcPr>
          <w:p>
            <w:r>
              <w:rPr>
                <w:sz w:val="14"/>
              </w:rPr>
              <w:t>General references: dictionaries, educational references, encyclopedias, museums, public education resources, official organization pages where applicable</w:t>
            </w:r>
          </w:p>
        </w:tc>
      </w:tr>
      <w:tr>
        <w:tc>
          <w:tcPr>
            <w:tcW w:type="dxa" w:w="3648"/>
            <w:vAlign w:val="top"/>
          </w:tcPr>
          <w:p>
            <w:r>
              <w:rPr>
                <w:sz w:val="14"/>
              </w:rPr>
              <w:t>Mythology &amp; Religion</w:t>
            </w:r>
          </w:p>
        </w:tc>
        <w:tc>
          <w:tcPr>
            <w:tcW w:type="dxa" w:w="3648"/>
            <w:vAlign w:val="top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3648"/>
            <w:vAlign w:val="top"/>
          </w:tcPr>
          <w:p>
            <w:r>
              <w:rPr>
                <w:sz w:val="14"/>
              </w:rPr>
              <w:t>General references: dictionaries, educational references, encyclopedias, museums, public education resources, official organization pages where applicable</w:t>
            </w:r>
          </w:p>
        </w:tc>
      </w:tr>
    </w:tbl>
    <w:p>
      <w:pPr>
        <w:pStyle w:val="Heading1"/>
      </w:pPr>
      <w:r>
        <w:t>Implementation Notes for AI Developer</w:t>
      </w:r>
    </w:p>
    <w:p>
      <w:pPr>
        <w:pStyle w:val="ListBullet"/>
      </w:pPr>
      <w:r>
        <w:t>Do not show all 100 questions from a category in one board. Randomly select 5 clues per category for a standard game board.</w:t>
      </w:r>
    </w:p>
    <w:p>
      <w:pPr>
        <w:pStyle w:val="ListBullet"/>
      </w:pPr>
      <w:r>
        <w:t>Prevent duplicate question IDs at import time.</w:t>
      </w:r>
    </w:p>
    <w:p>
      <w:pPr>
        <w:pStyle w:val="ListBullet"/>
      </w:pPr>
      <w:r>
        <w:t>Normalize answers by lowercasing, trimming, removing punctuation, and collapsing spaces.</w:t>
      </w:r>
    </w:p>
    <w:p>
      <w:pPr>
        <w:pStyle w:val="ListBullet"/>
      </w:pPr>
      <w:r>
        <w:t>Keep server-side score validation so players cannot cheat by editing client state.</w:t>
      </w:r>
    </w:p>
    <w:p>
      <w:pPr>
        <w:pStyle w:val="ListBullet"/>
      </w:pPr>
      <w:r>
        <w:t>Keep this pack separate from the six earlier categories so the host can enable or disable packs.</w:t>
      </w:r>
    </w:p>
    <w:p>
      <w:pPr>
        <w:pStyle w:val="Heading1"/>
      </w:pPr>
      <w:r>
        <w:t>Question Bank</w:t>
      </w:r>
    </w:p>
    <w:p>
      <w:pPr>
        <w:pStyle w:val="Heading2"/>
      </w:pPr>
      <w:r>
        <w:t>Wordplay &amp;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rPr>
          <w:tblHeader w:val="true"/>
        </w:trPr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ID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Pts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Diff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Question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Answer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Acceptable Answers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Source Note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WV_001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term means a word with a similar meaning.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synonym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synonym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Dictionary/grammar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WV_002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term means a word with the opposite meaning.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antonym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antonym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Dictionary/grammar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WV_003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term means a word that sounds like another word.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homophone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homophone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Dictionary/grammar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WV_004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term means a word part added to the beginning.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prefix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prefix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Dictionary/grammar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WV_005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term means a word part added to the end.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suffix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suffix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Dictionary/grammar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WV_006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term means the basic word part carrying meaning.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root word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root word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Dictionary/grammar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WV_007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term means a person, place, thing, or idea.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noun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noun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Dictionary/grammar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WV_008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term means an action or state-of-being word.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verb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verb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Dictionary/grammar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WV_009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term means a word that describes a noun.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adjective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adjective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Dictionary/grammar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WV_010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term means a word that modifies a verb, adjective, or another adverb.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adverb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adverb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Dictionary/grammar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WV_011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term means a word that replaces a noun.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pronoun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pronoun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Dictionary/grammar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WV_012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term means a word showing relationship such as in, on, or under.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preposition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preposition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Dictionary/grammar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WV_013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term means a word that connects words or clauses.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conjunction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conjunction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Dictionary/grammar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WV_014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term means a short exclamation such as wow.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interjection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interjection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Dictionary/grammar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WV_015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term means repetition of beginning sounds.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alliteration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alliteration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Dictionary/grammar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WV_016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term means matching ending sounds.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rhyme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rhyme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Dictionary/grammar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WV_017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term means a comparison that says one thing is another.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metaphor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metaphor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Dictionary/grammar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WV_018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term means a comparison using like or as.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simile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simile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Dictionary/grammar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WV_019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term means a phrase whose meaning is not literal.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idiom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idiom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Dictionary/grammar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WV_020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term means intentional exaggeration.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hyperbole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hyperbole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Dictionary/grammar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WV_021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term means a word that imitates a sound.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onomatopoeia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onomatopoeia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Dictionary/grammar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WV_022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term means a word or phrase that reads the same backward.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palindrome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palindrome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Dictionary/grammar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WV_023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term means a word formed from initials.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acronym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acronym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Dictionary/grammar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WV_024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term means a shortened form of a word or phrase.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abbreviation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abbreviation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Dictionary/grammar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WV_025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term means a word made from two smaller words.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compound word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compound word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Dictionary/grammar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WV_026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opposite of ancient.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modern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modern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WV_027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opposite of generous.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stingy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stingy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WV_028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opposite of fragile.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durable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durable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WV_029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opposite of expand.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contract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contract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WV_030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opposite of victory.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defeat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defeat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WV_031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synonym for quick.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fast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fast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WV_032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synonym for happy.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joyful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joyful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WV_033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synonym for tiny.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small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small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WV_034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synonym for begin.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start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start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WV_035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synonym for brave.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courageous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courageous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WV_036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words to, too, two are examples of these.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homophones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homophones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WV_037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words there, their, they're are examples of these.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homophones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homophones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WV_038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words flower and flour are examples of these.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homophones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homophones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WV_039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words knight and night are examples of these.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homophones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homophones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WV_040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words sea and see are examples of these.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homophones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homophones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WV_041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word reads the same backward and forward: LEVEL.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palindrome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palindrome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Wordplay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WV_042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word reads the same backward and forward: RADAR.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palindrome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palindrome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Wordplay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WV_043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word reads the same backward and forward: CIVIC.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palindrome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palindrome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Wordplay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WV_044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word reads the same backward and forward: KAYAK.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palindrome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palindrome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Wordplay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WV_045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word reads the same backward and forward: MADAM.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palindrome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palindrome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Wordplay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WV_046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word reads the same backward and forward: REFER.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palindrome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palindrome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Wordplay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WV_047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word reads the same backward and forward: ROTOR.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palindrome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palindrome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Wordplay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WV_048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word reads the same backward and forward: TENET.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palindrome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palindrome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Wordplay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WV_049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word reads the same backward and forward: MOM.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palindrome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palindrome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Wordplay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WV_050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word reads the same backward and forward: WOW.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palindrome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palindrome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Wordplay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WV_051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Adding the prefix "un" to "happy" creates this word.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unhappy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unhappy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WV_052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Adding the prefix "im" to "possible" creates this word.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impossible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impossible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WV_053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Adding the prefix "il" to "legal" creates this word.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illegal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illegal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WV_054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Adding the prefix "ir" to "regular" creates this word.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irregular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irregular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WV_055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Adding the prefix "re" to "build" creates this word.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rebuild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rebuild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WV_056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Adding the prefix "pre" to "heat" creates this word.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preheat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preheat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WV_057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Adding the prefix "preview" to "view" creates this word.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preview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preview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WV_058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Adding the prefix "dis" to "appear" creates this word.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disappear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disappear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WV_059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Adding the prefix "mis" to "understand" creates this word.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misunderstand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misunderstand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WV_060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Adding the prefix "pre" to "paid" creates this word.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prepaid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prepaid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Dictionary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WV_061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idiom means "start a friendly conversation".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break the ice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break the ice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Idiom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WV_062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idiom means "study".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hit the books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hit the books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Idiom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WV_063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idiom means "something easy".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piece of cake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piece of cake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Idiom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WV_064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idiom means "reveal a secret".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spill the beans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spill the beans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Idiom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WV_065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idiom means "feeling sick".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under the weather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under the weather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Idiom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WV_066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idiom means "is very expensive".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costs an arm and a leg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costs an arm and a leg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Idiom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WV_067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idiom means "rarely".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once in a blue moon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once in a blue moon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Idiom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WV_068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idiom means "it is your turn to act".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ball is in your court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ball is in your court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Idiom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WV_069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idiom means "stop yourself from speaking".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bite your tongue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bite your tongue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Idiom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WV_070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idiom means "very happy".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on cloud nine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on cloud nine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Idiom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WV_071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sentence that asks something ends with this punctuation mark.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question mark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question mark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WV_072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sentence showing strong feeling often ends with this mark.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exclamation point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exclamation point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WV_073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punctuation mark separates items in a list.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comma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comma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WV_074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punctuation mark can join two related independent clauses.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semicolon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semicolon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WV_075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punctuation mark shows possession in words like Ava's.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apostrophe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apostrophe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WV_076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plural of child.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children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children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WV_077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plural of mouse.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mice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mice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WV_078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past tense of run.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ran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ran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WV_079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past tense of write.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wrote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wrote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WV_080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comparative form of good.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better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better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WV_081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superlative form of good.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best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best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WV_082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comparative form of bad.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worse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worse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WV_083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superlative form of bad.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worst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worst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WV_084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group of lines in a poem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stanza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stanza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WV_085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word created by blending smoke and fog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smog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smog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WV_086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word created by blending breakfast and lunch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brunch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brunch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WV_087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word created from web and log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blog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blog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WV_088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study of word origins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etymology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etymology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WV_089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word with more than one meaning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polyseme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polyseme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WV_090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very long sentence joined by many conjunctions is often called this type of sentence.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run-on sentence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run-on sentence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WV_091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main noun or pronoun a sentence is about is the subject; the action or description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predicate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predicate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WV_092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direct object receives the action of this part of speech.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verb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verb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WV_093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words a, an, and the are called these.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articles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articles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WV_094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word "and" is this part of speech.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conjunction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conjunction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WV_095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word "quickly" is this part of speech.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adverb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adverb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WV_096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word "blue" in "blue car" is this part of speech.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adjective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adjective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WV_097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word "they" is this part of speech.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pronoun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pronoun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WV_098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word "during" is this part of speech.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preposition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preposition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WV_099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word "wow" is this part of speech.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interjection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interjection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Grammar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WV_100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word that names a specific person or place is this type of noun.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proper noun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proper noun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Grammar reference</w:t>
            </w:r>
          </w:p>
        </w:tc>
      </w:tr>
    </w:tbl>
    <w:p/>
    <w:p>
      <w:pPr>
        <w:pStyle w:val="Heading2"/>
      </w:pPr>
      <w:r>
        <w:t>Music &amp; Instruments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rPr>
          <w:tblHeader w:val="true"/>
        </w:trPr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ID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Pts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Diff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Question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Answer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Acceptable Answers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Source Note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MI_001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instrument belongs mainly to the string family.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violin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violin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MI_002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instrument belongs mainly to the string family.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cello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cello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MI_003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instrument belongs mainly to the string family.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guitar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guitar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MI_004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instrument belongs mainly to the string family.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harp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harp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MI_005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instrument belongs mainly to the brass family.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trumpet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trumpet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MI_006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instrument belongs mainly to the brass family.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trombone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trombone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MI_007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instrument belongs mainly to the brass family.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tuba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tuba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MI_008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instrument belongs mainly to the brass family.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French horn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French horn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MI_009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instrument belongs mainly to the woodwind family.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flute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flute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MI_010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instrument belongs mainly to the woodwind family.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clarinet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clarinet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MI_011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instrument belongs mainly to the woodwind family.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oboe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oboe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MI_012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instrument belongs mainly to the woodwind family.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bassoon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bassoon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MI_013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instrument belongs mainly to the woodwind family.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saxophone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saxophone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MI_014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instrument belongs mainly to the percussion family.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snare drum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snare drum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MI_015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instrument belongs mainly to the percussion family.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timpani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timpani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MI_016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instrument belongs mainly to the percussion family.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xylophone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xylophone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MI_017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instrument belongs mainly to the keyboard family.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piano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piano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MI_018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instrument belongs mainly to the keyboard family.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organ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organ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MI_019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instrument belongs mainly to the keyboard/free-reed family.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accordion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accordion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MI_020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instrument belongs mainly to the free-reed family.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harmonica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harmonica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MI_021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musical term means speed of music.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tempo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tempo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MI_022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musical term means pattern of beats.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rhythm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rhythm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MI_023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musical term means main tune.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melody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melody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MI_024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musical term means notes sounding together.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harmony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harmony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MI_025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musical term means loudness and softness.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dynamics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dynamics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MI_026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musical term means highness or lowness of sound.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pitch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pitch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MI_027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musical term means gradually getting louder.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crescendo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crescendo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MI_028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musical term means gradually getting softer.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decrescendo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decrescendo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MI_029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musical term means loud.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forte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forte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MI_030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musical term means soft.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piano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piano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MI_031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musical term means fast and lively.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allegro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allegro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MI_032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musical term means slow.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adagio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adagio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MI_033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musical term means walking pace.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andante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andante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MI_034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musical term means short and detached.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staccato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staccato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MI_035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musical term means smooth and connected.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legato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legato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MI_036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musical term means a group of beats.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measure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measure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MI_037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musical term means line separating measures.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bar line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bar line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MI_038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musical term means symbol showing pitch range.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clef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clef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MI_039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musical term means clef often used for higher notes.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treble clef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treble clef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MI_040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musical term means clef often used for lower notes.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bass clef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bass clef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MI_041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composer wrote the Fifth Symphony that begins with a famous four-note motif.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Ludwig van Beethoven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Ludwig van Beethoven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MI_042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composer wrote The Four Seasons.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Antonio Vivaldi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Antonio Vivaldi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MI_043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composer wrote the opera The Magic Flute.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Wolfgang Amadeus Mozart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Wolfgang Amadeus Mozart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MI_044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composer wrote many fugues and the Brandenburg Concertos.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Johann Sebastian Bach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Johann Sebastian Bach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MI_045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composer wrote Swan Lake.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Pyotr Ilyich Tchaikovsky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Pyotr Ilyich Tchaikovsky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MI_046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composer wrote The Blue Danube.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Johann Strauss II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Johann Strauss II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MI_047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composer wrote Clair de Lune.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Claude Debussy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Claude Debussy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MI_048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composer wrote The Planets.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Gustav Holst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Gustav Holst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MI_049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composer wrote Rhapsody in Blue.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George Gershwin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George Gershwin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MI_050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composer wrote The Rite of Spring.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Igor Stravinsky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Igor Stravinsky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MI_051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group of singers performing together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choir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choir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MI_052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large group of instrumental musicians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orchestra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orchestra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MI_053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person leading an orchestra is the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conductor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conductor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MI_054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song for two performers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duet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duet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MI_055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song for three performers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trio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trio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MI_056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song for four performers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quartet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quartet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MI_057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lowest common female singing voice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alto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alto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MI_058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highest common female singing voice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soprano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soprano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MI_059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highest common male singing voice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tenor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tenor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MI_060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lowest common male singing voice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bass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bass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MI_061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Italian word means opera text.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libretto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libretto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MI_062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type of song is a national symbol of a country.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anthem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anthem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MI_063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standard number of strings on a violin.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four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four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MI_064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standard number of strings on a guitar.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six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six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MI_065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instrument is sometimes called the king of instruments in churches.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organ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organ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MI_066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instrument is played with a bow and held under the chin.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violin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violin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MI_067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large string instrument is played upright between the knees.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cello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cello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MI_068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brass instrument uses a slide.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trombone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trombone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MI_069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woodwind uses a double reed and often tunes the orchestra.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oboe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oboe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MI_070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percussion instrument has metal bars and is struck with mallets.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xylophone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xylophone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MI_071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music style is known for improvisation and swing feel.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jazz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jazz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genre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MI_072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music style is known for 12-bar progressions and blue notes.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blues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blues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genre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MI_073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music style is known for offbeat rhythm associated with Jamaica.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reggae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reggae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genre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MI_074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music style is known for rapping, DJing, and beat-driven tracks.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hip hop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hip hop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genre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MI_075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music style is known for storytelling songs with roots in folk traditions.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country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country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genre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MI_076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music style is known for formal concert music tradition.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classical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classical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genre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MI_077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music style is known for dramatic singing with orchestra.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opera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opera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genre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MI_078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music style is known for electric guitar-driven popular music.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rock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rock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genre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MI_079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music style is known for dance music with a strong four-on-the-floor beat.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disco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disco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genre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MI_080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music style is known for Latin dance music with Afro-Caribbean roots.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salsa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salsa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genre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MI_081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music style is known for fast acoustic string-band style.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bluegrass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bluegrass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genre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MI_082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music style is known for religious music with strong vocal tradition.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gospel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gospel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genre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MI_083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music style is known for traditional or acoustic storytelling music.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folk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folk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genre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MI_084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music style is known for dance music made heavily with synthesizers and computers.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electronic dance music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electronic dance music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genre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MI_085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music style is known for fast, raw rock style.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punk rock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punk rock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genre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MI_086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five-line system used to write music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staff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staff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MI_087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symbol raises a note by a half step.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sharp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sharp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MI_088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symbol lowers a note by a half step.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flat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flat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MI_089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symbol cancels a sharp or flat.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natural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natural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MI_090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 common time, this is the top number of the time signature.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MI_091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scale with eight notes from one note to the next same-named note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octave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octave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MI_092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distance between two musical pitches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interval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interval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MI_093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Three or more notes sounded together form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chord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chord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MI_094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repeated musical phrase is often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riff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riff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MI_095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words of a song are called these.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lyrics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lyrics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MI_096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section of a song that repeats and usually has the main hook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chorus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chorus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MI_097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section of a song with changing words between choruses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verse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verse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MI_098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short repeated musical idea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motif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motif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MI_099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performed without instruments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cappella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cappella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MI_100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device helps musicians keep a steady beat.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metronome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metronome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theory reference</w:t>
            </w:r>
          </w:p>
        </w:tc>
      </w:tr>
    </w:tbl>
    <w:p/>
    <w:p>
      <w:pPr>
        <w:pStyle w:val="Heading2"/>
      </w:pPr>
      <w:r>
        <w:t>Art &amp;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rPr>
          <w:tblHeader w:val="true"/>
        </w:trPr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ID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Pts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Diff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Question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Answer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Acceptable Answers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Source Note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AA_001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art or architecture term means artwork showing a person.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portrait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portrait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AA_002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art or architecture term means artwork showing scenery.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landscape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landscape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AA_003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art or architecture term means artwork showing arranged objects.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still life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still life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AA_004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art or architecture term means large artwork painted on a wall.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mural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mural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AA_005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art or architecture term means three-dimensional artwork.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sculpture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sculpture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AA_006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art or architecture term means image made from small pieces.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mosaic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mosaic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AA_007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art or architecture term means painting on wet plaster.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fresco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fresco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AA_008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art or architecture term means decorative handwriting.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calligraphy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calligraphy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AA_009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art or architecture term means technique for showing depth.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perspective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perspective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AA_010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art or architecture term means point where parallel lines appear to meet.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vanishing point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vanishing point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AA_011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art or architecture term means board or range of colors.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palette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palette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AA_012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art or architecture term means fabric surface for painting.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canvas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canvas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AA_013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art or architecture term means stand that holds a canvas.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easel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easel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AA_014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art or architecture term means black drawing material.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charcoal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charcoal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AA_015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art or architecture term means paint mixed with water.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watercolor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watercolor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AA_016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art or architecture term means paint using oil binder.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oil paint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oil paint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AA_017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art or architecture term means material shaped for pottery.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clay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clay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AA_018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art or architecture term means oven used to fire ceramics.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kiln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kiln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AA_019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art or architecture term means technical drawing for a building.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blueprint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blueprint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AA_020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art or architecture term means front face of a building.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facade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facade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AA_021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artist painted the Mona Lisa.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Leonardo da Vinci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Leonardo da Vinci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AA_022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artist painted The Starry Night.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Vincent van Gogh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Vincent van Gogh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AA_023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artist painted the ceiling of the Sistine Chapel.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Michelangelo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Michelangelo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AA_024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artist was known for melting clocks in The Persistence of Memory.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Salvador Dali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Salvador Dali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AA_025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artist co-founded Cubism with Georges Braque.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Pablo Picasso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Pablo Picasso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AA_026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Mexican artist painted many self-portraits.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Frida Kahlo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Frida Kahlo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AA_027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artist painted water lilies in many works.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Claude Monet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Claude Monet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AA_028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artist painted Campbell's Soup Cans.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Andy Warhol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Andy Warhol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AA_029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artist sculpted The Thinker.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Auguste Rodin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Auguste Rodin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AA_030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American architect designed Fallingwater.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Frank Lloyd Wright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Frank Lloyd Wright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AA_031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art movement or style is known for visible brushstrokes and changing light.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Impressionism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Impressionism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AA_032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art movement or style is known for fragmented geometric forms.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Cubism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Cubism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AA_033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art movement or style is known for dreamlike and unexpected images.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Surrealism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Surrealism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AA_034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art movement or style is known for popular consumer culture imagery.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Pop Art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Pop Art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AA_035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art movement or style is known for revived classical ideas and realistic perspective.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Renaissance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Renaissance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AA_036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art movement or style is known for drama, movement, and rich detail.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Baroque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Baroque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AA_037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art movement or style is known for pointed arches and tall cathedrals.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Gothic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Gothic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AA_038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art movement or style is known for geometric glamour of the early 20th century.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Deco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Deco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AA_039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art movement or style is known for simplicity and reduced forms.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Minimalism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Minimalism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AA_040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art movement or style is known for large expressive nonrepresentational painting.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Abstract Expressionism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Abstract Expressionism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AA_041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building or landmark is located in Paris.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Eiffel Tower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Eiffel Tower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Architecture/landmark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AA_042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building or landmark is located in Sydney.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Sydney Opera House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Sydney Opera House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Architecture/landmark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AA_043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building or landmark is located in Agra.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Taj Mahal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Taj Mahal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Architecture/landmark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AA_044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building or landmark is located in Rome.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Colosseum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Colosseum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Architecture/landmark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AA_045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building or landmark is located in Athens.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Parthenon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Parthenon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Architecture/landmark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AA_046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building or landmark is located in Barcelona.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Sagrada Familia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Sagrada Familia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Architecture/landmark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AA_047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building or landmark is located in Dubai.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Burj Khalifa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Burj Khalifa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Architecture/landmark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AA_048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building or landmark is located in Bilbao.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Guggenheim Museum Bilbao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Guggenheim Museum Bilbao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Architecture/landmark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AA_049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building or landmark is located in Pennsylvania.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Fallingwater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Fallingwater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Architecture/landmark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AA_050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building or landmark is located in New York City.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Empire State Building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Empire State Building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Architecture/landmark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AA_051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building or landmark is located in Paris.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Notre-Dame Cathedral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Notre-Dame Cathedral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Architecture/landmark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AA_052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building or landmark is located in Paris.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Louvre Pyramid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Louvre Pyramid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Architecture/landmark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AA_053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building or landmark is located in Pisa.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Leaning Tower of Pisa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Leaning Tower of Pisa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Architecture/landmark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AA_054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building or landmark is located in Kuala Lumpur.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Petronas Towers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Petronas Towers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Architecture/landmark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AA_055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building or landmark is located in Toronto.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CN Tower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CN Tower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Architecture/landmark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AA_056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architectural feature is a curved structure spanning an opening.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arch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arch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Art/architecture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AA_057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vertical support is often round and can hold up a roof.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column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column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Art/architecture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AA_058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triangular upper part of a classical temple front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pediment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pediment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Art/architecture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AA_059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rounded roof form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dome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dome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Art/architecture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AA_060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tall narrow tower on a mosque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minaret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minaret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Art/architecture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AA_061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central aisle area in many churches.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nave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nave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Art/architecture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AA_062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a courtyard surrounded by covered walks, often in monasteries.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cloister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cloister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Art/architecture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AA_063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a small model of a planned building.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maquette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maquette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Art/architecture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AA_064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person who designs buildings.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architect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architect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Art/architecture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AA_065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a drawing that shows a building from above.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floor plan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floor plan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Art/architecture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AA_066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type of bridge is supported by cables from tall towers.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suspension bridge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suspension bridge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Art/architecture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AA_067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type of window uses colored pieces of glass.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stained glass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stained glass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Art/architecture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AA_068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a decorative band around a wall near the ceiling.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frieze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frieze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Art/architecture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AA_069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stone at the top center of an arch.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keystone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keystone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Art/architecture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AA_070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an outdoor paved area next to a building.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patio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patio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Art/architecture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AA_071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a garden feature with water spraying upward.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fountain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fountain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Art/architecture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AA_072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art of designing outdoor spaces and gardens.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landscape architecture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landscape architecture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Art/architecture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AA_073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Japanese art of paper folding.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origami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origami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Art/architecture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AA_074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art of beautiful writing.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calligraphy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calligraphy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Art/architecture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AA_075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a woven wall hanging often showing pictures or patterns.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tapestry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tapestry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Art/architecture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AA_076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color can be described as red and yellow.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orange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orange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Color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AA_077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color can be described as blue and yellow.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green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green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Color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AA_078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color can be described as red and blue.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purple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purple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Color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AA_079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color can be described as red and white.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pink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pink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Color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AA_080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color can be described as black and white.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Color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AA_081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color can be described as often made by mixing complementary colors.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brown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brown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Color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AA_082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color can be described as blue and green.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turquoise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turquoise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Color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AA_083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color can be described as dark red.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maroon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maroon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Color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AA_084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color can be described as dark blue.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navy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navy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Color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AA_085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color can be described as pale sandy brown.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beige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beige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Color theory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AA_086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primary colors of light are red, green, and this color.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blue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blue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AA_087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primary colors often taught for paint are red, yellow, and this color.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blue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blue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AA_088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color opposite another on the color wheel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complementary color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complementary color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AA_089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single-color artwork uses this kind of color scheme.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monochromatic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monochromatic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AA_090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quick rough drawing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sketch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sketch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AA_091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painting of the artist by the artist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self-portrait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self-portrait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AA_092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public artwork meant to remember a person or event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monument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monument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AA_093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museum worker who selects and organizes exhibits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curator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curator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AA_094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person who restores damaged artworks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conservator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conservator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AA_095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repeated decorative design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pattern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pattern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AA_096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art or architecture term means artwork showing a person.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portrait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portrait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AA_097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art or architecture term means artwork showing scenery.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landscape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landscape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AA_098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art or architecture term means artwork showing arranged objects.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still life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still life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AA_099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art or architecture term means large artwork painted on a wall.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mural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mural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education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AA_100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art or architecture term means three-dimensional artwork.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sculpture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sculpture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 education reference</w:t>
            </w:r>
          </w:p>
        </w:tc>
      </w:tr>
    </w:tbl>
    <w:p/>
    <w:p>
      <w:pPr>
        <w:pStyle w:val="Heading2"/>
      </w:pPr>
      <w:r>
        <w:t>Food &amp; Drink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rPr>
          <w:tblHeader w:val="true"/>
        </w:trPr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ID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Pts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Diff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Question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Answer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Acceptable Answers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Source Note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FD_001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food is strongly associated with Japan.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sushi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sushi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Culinary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FD_002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food is strongly associated with Mexico.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tacos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tacos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Culinary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FD_003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food is strongly associated with Spain.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paella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paella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Culinary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FD_004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food is strongly associated with Italy.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pizza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pizza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Culinary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FD_005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food is strongly associated with France.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croissant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croissant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Culinary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FD_006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food is strongly associated with Korea.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kimchi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kimchi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Culinary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FD_007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food is strongly associated with Thailand.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pad thai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pad thai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Culinary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FD_008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food is strongly associated with Middle East.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hummus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hummus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Culinary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FD_009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food is strongly associated with Canada.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poutine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poutine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Culinary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FD_010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food is strongly associated with United Kingdom.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fish and chips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fish and chips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Culinary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FD_011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food is strongly associated with Poland.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pierogi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pierogi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Culinary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FD_012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food is strongly associated with Middle East.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falafel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falafel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Culinary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FD_013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food is strongly associated with Japan.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ramen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ramen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Culinary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FD_014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food is strongly associated with Vietnam.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pho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pho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Culinary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FD_015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food is strongly associated with India.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curry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curry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Culinary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FD_016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food is strongly associated with Italy.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gelato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gelato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Culinary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FD_017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food is strongly associated with Turkey/Greece region.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baklava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baklava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Culinary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FD_018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food is strongly associated with China.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dim sum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dim sum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Culinary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FD_019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food is strongly associated with Peru.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ceviche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ceviche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Culinary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FD_020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food is strongly associated with Germany.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bratwurst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bratwurst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Culinary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FD_021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cooking term means to cook in bubbling hot water.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boil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boil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Cooking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FD_022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cooking term means to cook gently below a boil.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simmer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simmer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Cooking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FD_023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cooking term means to cook quickly in a little fat.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saute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saute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Cooking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FD_024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cooking term means to cook with dry heat in an oven.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bake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bake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Cooking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FD_025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cooking term means to cook with dry heat, often uncovered.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roast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roast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Cooking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FD_026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cooking term means to cook over direct heat.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grill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grill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Cooking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FD_027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cooking term means to cook with hot vapor.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steam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steam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Cooking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FD_028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cooking term means to cook slowly with a small amount of liquid.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braise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braise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Cooking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FD_029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cooking term means to soak in seasoned liquid.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marinate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marinate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Cooking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FD_030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cooking term means to work dough by folding and pressing.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knead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knead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Cooking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FD_031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cooking term means to beat rapidly to add air or mix.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whisk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whisk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Cooking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FD_032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cooking term means to cut into small cubes.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dice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Cooking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FD_033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cooking term means to cut into thin matchsticks.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julienne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julienne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Cooking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FD_034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cooking term means to cut very finely.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mince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mince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Cooking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FD_035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cooking term means to outer colored peel of citrus.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zest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zest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Cooking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FD_036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grain is the main ingredient in traditional risotto.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Arborio rice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Arborio rice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FD_037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grain is used to make oatmeal.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oats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oats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FD_038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grain is ground to make most bread flour.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wheat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wheat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FD_039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grain is the main ingredient in many tortillas.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corn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corn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FD_040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seed-like food is a complete protein often used like a grain.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quinoa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quinoa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FD_041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bean is used to make tofu.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soybean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soybean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FD_042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bean is central to hummus.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chickpea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chickpea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FD_043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nut is used to make marzipan.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almond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almond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FD_044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fruit is dried to make raisins.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grape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grape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FD_045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fruit is dried to make prunes.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plum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plum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FD_046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spice or herb is sweet brown spice often used in rolls.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cinnamon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cinnamon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Culinary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FD_047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spice or herb is earthy spice common in chili and tacos.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cumin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cumin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Culinary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FD_048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spice or herb is yellow spice used in many curries.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turmeric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turmeric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Culinary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FD_049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spice or herb is expensive spice from crocus flowers.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saffron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saffron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Culinary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FD_050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spice or herb is red spice made from peppers.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paprika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paprika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Culinary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FD_051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spice or herb is herb common on pizza.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oregano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oregano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Culinary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FD_052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spice or herb is herb used in pesto.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basil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basil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Culinary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FD_053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spice or herb is leafy herb also called coriander leaves.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cilantro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cilantro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Culinary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FD_054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spice or herb is spicy root used fresh or dried.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ginger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ginger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Culinary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FD_055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spice or herb is pungent bulb used around the world.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garlic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garlic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Culinary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FD_056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spice or herb is flavoring from orchid pods.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vanilla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vanilla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Culinary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FD_057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spice or herb is warm spice grated into desserts.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nutmeg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nutmeg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Culinary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FD_058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spice or herb is strong spice shaped like a small nail.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clove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clove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Culinary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FD_059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spice or herb is pine-like herb used with roasted foods.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rosemary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rosemary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Culinary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FD_060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spice or herb is small-leaf herb often used in soups.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thyme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thyme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Culinary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FD_061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drink is made by steeping leaves from Camellia sinensis.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Beverage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FD_062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drink is brewed from roasted beans.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coffee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coffee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Beverage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FD_063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drink is made by fermenting grape juice.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wine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wine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Beverage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FD_064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drink is made by fermenting grains and hops.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beer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beer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Beverage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FD_065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Mexican spirit is made from agave.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tequila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tequila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Beverage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FD_066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Japanese alcoholic drink is brewed from rice.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sake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sake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Beverage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FD_067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hot drink is made from cacao powder or chocolate.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hot chocolate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hot chocolate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Beverage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FD_068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citrus fruit is used to make lemonade.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lemon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lemon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Beverage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FD_069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drink combines yogurt, fruit, and often ice.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smoothie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smoothie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Beverage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FD_070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carbonated drink is often called pop or soda.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soft drink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soft drink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Beverage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FD_071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taste is associated with sugar.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sweet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sweet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FD_072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taste is associated with lemons.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sour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sour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FD_073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taste is associated with salt.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salty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salty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FD_074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taste is associated with coffee or dark greens.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bitter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bitter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FD_075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savory taste is often linked with glutamate.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umami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umami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FD_076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meal is usually eaten in the morning.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breakfast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breakfast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FD_077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meal is usually eaten around midday.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lunch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lunch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FD_078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meal is usually eaten in the evening.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dinner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dinner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FD_079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a small dish served before a main course.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appetizer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appetizer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FD_080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sweet course often ends a meal.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dessert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dessert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FD_081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menu section for drinks.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beverages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beverages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FD_082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food prepared without meat or fish.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vegetarian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vegetarian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FD_083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diet excludes all animal products.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vegan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vegan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FD_084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label means food is prepared according to Jewish dietary rules.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kosher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kosher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FD_085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label means permissible under Islamic dietary rules.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halal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halal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FD_086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kitchen tool is used to drain pasta.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colander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colander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FD_087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tool removes the outer skin of vegetables.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peeler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peeler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FD_088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tool is used to shred cheese or vegetables.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grater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grater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FD_089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pan has sloped sides and is used for quick frying.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skillet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skillet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FD_090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appliance keeps food cold.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refrigerator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refrigerator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FD_091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appliance freezes food.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freezer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freezer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FD_092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appliance heats food quickly using microwaves.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microwave oven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microwave oven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FD_093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sweet spread is made from fruit and sugar.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jam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jam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FD_094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spread is similar to jam but is strained smooth.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jelly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jelly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FD_095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thick soup is often made from shellfish.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bisque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bisque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FD_096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Italian sauce is made from basil, pine nuts, garlic, cheese, and oil.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pesto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pesto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FD_097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sauce is commonly served with sushi and is salty and dark.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soy sauce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soy sauce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FD_098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sauce is a Mexican avocado dip.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guacamole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guacamole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FD_099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bread is flat and often used for wraps.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tortilla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tortilla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FD_100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Middle Eastern flatbread can open into a pocket.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pita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pita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Food reference</w:t>
            </w:r>
          </w:p>
        </w:tc>
      </w:tr>
    </w:tbl>
    <w:p/>
    <w:p>
      <w:pPr>
        <w:pStyle w:val="Heading2"/>
      </w:pPr>
      <w:r>
        <w:t>Technology &amp; Inventions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rPr>
          <w:tblHeader w:val="true"/>
        </w:trPr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ID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Pts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Diff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Question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Answer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Acceptable Answers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Source Note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TI_001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technology term means physical computer parts.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hardware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hardware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TI_002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technology term means programs and apps.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software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software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TI_003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technology term means software that manages a computer.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operating system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operating system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TI_004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technology term means app used to view websites.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browser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browser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TI_005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technology term means device that directs network traffic.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router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router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TI_006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technology term means computer providing data or services.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server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server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TI_007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technology term means using remote servers over the internet.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cloud computing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cloud computing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TI_008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technology term means organized collection of data.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database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database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TI_009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technology term means step-by-step procedure for solving a problem.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algorithm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algorithm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TI_010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technology term means scrambling data to protect it.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encryption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encryption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TI_011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technology term means secret code used to log in.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password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password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TI_012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technology term means login using a second proof.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two-factor authentication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two-factor authentication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TI_013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technology term means harmful software.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malware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malware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TI_014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technology term means tricking people into giving private information.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phishing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phishing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TI_015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technology term means security system that filters network traffic.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firewall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firewall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TI_016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technology term means web address.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URL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URL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TI_017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technology term means markup language for web pages.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HTML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HTML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TI_018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technology term means style language for web pages.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CSS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CSS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TI_019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technology term means programming language common in web browsers.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JavaScript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JavaScript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TI_020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technology term means interface that lets programs communicate.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API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API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TI_021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company created the iPhone.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Apple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Apple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company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TI_022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company created Windows.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Microsoft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Microsoft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company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TI_023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company created Android and runs Search.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Google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Google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company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TI_024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company created the PlayStation.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Sony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Sony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company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TI_025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company created the Switch game console.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Nintendo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Nintendo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company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TI_026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company is known for the Model 3 electric car.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Tesla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Tesla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company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TI_027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company created the Kindle e-reader.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Amazon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Amazon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company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TI_028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company is associated with the Galaxy smartphone line.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Samsung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Samsung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company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TI_029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company created the GeForce GPU brand.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Nvidia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Nvidia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company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TI_030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company created the Ryzen CPU brand.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AMD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AMD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company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TI_031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inventor is widely credited with the practical telephone.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Alexander Graham Bell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Alexander Graham Bell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Invention/history of technology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TI_032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inventor improved the practical incandescent light bulb.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Thomas Edison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Thomas Edison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Invention/history of technology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TI_033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inventor is associated with alternating-current electrical systems.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Nikola Tesla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Nikola Tesla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Invention/history of technology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TI_034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pair are credited with the first powered airplane flight.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Wright brothers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Wright brothers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Invention/history of technology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TI_035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inventor patented an early mechanical reaper.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Cyrus McCormick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Cyrus McCormick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Invention/history of technology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TI_036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inventor developed a successful safety elevator.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Elisha Otis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Elisha Otis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Invention/history of technology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TI_037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inventor is linked with the cotton gin.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Eli Whitney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Eli Whitney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Invention/history of technology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TI_038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scientist developed a polio vaccine used by injection.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Jonas Salk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Jonas Salk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Invention/history of technology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TI_039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computer scientist is called the father of the World Wide Web.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Tim Berners-Lee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Tim Berners-Lee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Invention/history of technology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TI_040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engineer co-created the C programming language.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Dennis Ritchie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Dennis Ritchie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Invention/history of technology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TI_041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CPU stands for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Central Processing Unit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Central Processing Unit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acronym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TI_042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GPU stands for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Graphics Processing Unit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Graphics Processing Unit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acronym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TI_043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RAM stands for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Random Access Memory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Random Access Memory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acronym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TI_044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SSD stands for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Solid State Drive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Solid State Drive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acronym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TI_045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USB stands for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Universal Serial Bus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Universal Serial Bus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acronym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TI_046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Wi-Fi commonly refers to this kind of networking.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Wireless networking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Wireless networking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acronym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TI_047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GPS stands for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Global Positioning System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Global Positioning System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acronym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TI_048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AI stands for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Artificial Intelligence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Artificial Intelligence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acronym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TI_049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VR stands for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Virtual Reality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Virtual Reality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acronym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TI_050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 stands for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Augmented Reality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Augmented Reality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acronym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TI_051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computer number system using only 0 and 1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binary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binary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TI_052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single 0 or 1 in computing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TI_053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Eight bits usually make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byte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byte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TI_054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thousand or 1024 bytes is commonly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kilobyte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kilobyte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TI_055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million or about 1024 squared bytes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megabyte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megabyte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TI_056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billion or about 1024 cubed bytes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gigabyte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gigabyte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TI_057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trillion or about 1024 to the fourth bytes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terabyte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terabyte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TI_058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port is commonly used for wired internet networking.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Ethernet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Ethernet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TI_059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wireless technology connects short-range devices like headphones.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Bluetooth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Bluetooth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TI_060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image code can be scanned by a phone camera to open a link.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QR code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QR code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TI_061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keyboard shortcut Ctrl+C usually does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copy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copy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TI_062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keyboard shortcut Ctrl+V usually does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paste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paste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TI_063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keyboard shortcut Ctrl+Z usually does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undo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undo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TI_064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keyboard shortcut Ctrl+S usually does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save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save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TI_065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keyboard shortcut Ctrl+P usually does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print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print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TI_066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file ending in .jpg is usually this type of file.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image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image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TI_067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file ending in .mp3 is usually this type of file.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audio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audio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TI_068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file ending in .pdf is usually this type of file.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document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document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TI_069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file ending in .zip is usually this type of file.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compressed archive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compressed archive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TI_070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file ending in .csv usually stores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comma-separated values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comma-separated values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TI_071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device converts digital data into printed paper.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printer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printer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TI_072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device captures images into a computer.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scanner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scanner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TI_073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device projects an image onto a screen.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projector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projector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TI_074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device lets you point and click.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mouse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mouse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TI_075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device is used to type.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keyboard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keyboard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TI_076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device records video.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camera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camera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TI_077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device provides backup power during outages.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UPS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UPS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TI_078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device stores files externally and often connects by USB.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external hard drive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external hard drive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TI_079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device converts sound into electrical or digital signals.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microphone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microphone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TI_080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device outputs sound.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speaker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speaker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TI_081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renewable technology converts sunlight to electricity.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solar panel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solar panel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TI_082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vehicle technology stores energy in batteries instead of gasoline.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electric vehicle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electric vehicle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TI_083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3D manufacturing process builds objects layer by layer.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3D printing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3D printing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TI_084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technology identifies objects using radio-frequency tags.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RFID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RFID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TI_085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household device controls temperature automatically.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thermostat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thermostat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TI_086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household machine cleans clothing.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washing machine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washing machine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TI_087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machine dries clothing.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dryer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dryer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TI_088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invention keeps food cold at home.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refrigerator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refrigerator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TI_089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invention uses radio waves to heat food quickly.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microwave oven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microwave oven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TI_090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invention lets people take moving pictures.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motion picture camera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motion picture camera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Technology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TI_091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technology term means physical computer parts.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hardware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hardware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TI_092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technology term means programs and apps.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software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software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TI_093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technology term means software that manages a computer.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operating system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operating system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TI_094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technology term means app used to view websites.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browser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browser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TI_095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technology term means device that directs network traffic.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router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router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TI_096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technology term means computer providing data or services.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server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server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TI_097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technology term means using remote servers over the internet.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cloud computing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cloud computing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TI_098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technology term means organized collection of data.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database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database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TI_099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technology term means step-by-step procedure for solving a problem.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algorithm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algorithm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TI_100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technology term means scrambling data to protect it.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encryption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encryption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Computing reference</w:t>
            </w:r>
          </w:p>
        </w:tc>
      </w:tr>
    </w:tbl>
    <w:p/>
    <w:p>
      <w:pPr>
        <w:pStyle w:val="Heading2"/>
      </w:pPr>
      <w:r>
        <w:t>Math &amp;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rPr>
          <w:tblHeader w:val="true"/>
        </w:trPr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ID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Pts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Diff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Question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Answer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Acceptable Answers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Source Note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ML_001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result of addition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ML_002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result of subtraction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difference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difference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ML_003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result of multiplication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product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product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ML_004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result of division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quotient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quotient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ML_005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top number of a fraction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numerator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numerator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ML_006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bottom number of a fraction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denominator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denominator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ML_007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number divisible by 2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even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even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ML_008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number not divisible by 2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odd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odd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ML_009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number with exactly two positive factors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prime number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prime number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ML_010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number with more than two positive factors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composite number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composite number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ML_011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perimeter of a square with side 5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ML_012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area of a square with side 6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ML_013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area of a rectangle 4 by 9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ML_014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perimeter of a rectangle 3 by 8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ML_015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area of a triangle with base 10 and height 4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ML_016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circumference of a circle is diameter times this constant.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ML_017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radius is this fraction of the diameter.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one half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one half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ML_018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right angle has this many degrees.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90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90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ML_019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straight angle has this many degrees.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180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180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ML_020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full circle has this many degrees.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360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360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ML_021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 squared equals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Arithmetic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ML_022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 squared equals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Arithmetic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ML_023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 squared equals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Arithmetic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ML_024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 squared equals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Arithmetic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ML_025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6 squared equals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Arithmetic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ML_026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7 squared equals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Arithmetic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ML_027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8 squared equals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64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64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Arithmetic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ML_028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9 squared equals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81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81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Arithmetic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ML_029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 squared equals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Arithmetic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ML_030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11 squared equals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121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121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Arithmetic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ML_031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12 squared equals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144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144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Arithmetic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ML_032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13 squared equals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169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169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Arithmetic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ML_033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14 squared equals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196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196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Arithmetic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ML_034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15 squared equals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225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225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Arithmetic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ML_035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 cubed equals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Arithmetic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ML_036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 cubed equals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Arithmetic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ML_037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 cubed equals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64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64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Arithmetic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ML_038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 cubed equals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125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125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Arithmetic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ML_039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6 cubed equals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216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216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Arithmetic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ML_040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7 cubed equals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343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343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Arithmetic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ML_041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8 cubed equals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512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512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Arithmetic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ML_042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9 cubed equals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729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729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Arithmetic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ML_043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 cubed equals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Arithmetic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ML_044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next number in the pattern 2, 4, 6, 8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Logic/pattern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ML_045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next number in the pattern 5, 10, 15, 20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Logic/pattern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ML_046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next number in the pattern 1, 2, 4, 8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Logic/pattern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ML_047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next number in the pattern 3, 6, 12, 24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Logic/pattern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ML_048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next number in the pattern 1, 4, 9, 16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Logic/pattern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ML_049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next number in the pattern 10, 9, 7, 4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Logic/pattern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ML_050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next number in the pattern 100, 50, 25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12.5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12.5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Logic/pattern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ML_051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next number in the pattern 1, 1, 2, 3, 5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Logic/pattern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ML_052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next number in the pattern 2, 3, 5, 7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Logic/pattern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ML_053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next number in the pattern 64, 32, 16, 8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Logic/pattern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ML_054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shape has three sides.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triangle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triangle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Geometry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ML_055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shape has four equal sides and four right angles.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square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square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Geometry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ML_056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shape has four sides with opposite sides parallel.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parallelogram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parallelogram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Geometry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ML_057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shape has exactly one pair of parallel sides in common North American usage.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trapezoid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trapezoid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Geometry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ML_058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shape has five sides.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pentagon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pentagon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Geometry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ML_059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shape has six sides.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hexagon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hexagon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Geometry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ML_060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shape has eight sides.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octagon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octagon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Geometry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ML_061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three-dimensional shape with six square faces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cube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cube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Geometry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ML_062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three-dimensional shape shaped like a ball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sphere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sphere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Geometry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ML_063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three-dimensional shape with circular base and point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Geometry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ML_064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 percent of 200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Arithmetic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ML_065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25 percent of 80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Arithmetic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ML_066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 percent of 90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Arithmetic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ML_067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75 percent of 40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Arithmetic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ML_068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 percent of 60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Arithmetic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ML_069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One quarter written as a decimal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0.25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0.25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Arithmetic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ML_070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One half written as a decimal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0.5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0.5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Arithmetic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ML_071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Three quarters written as a decimal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0.75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0.75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Arithmetic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ML_072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One tenth written as a decimal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0.1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0.1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Arithmetic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ML_073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One fifth written as a decimal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0.2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0.2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Arithmetic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ML_074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 algebra, a letter standing for an unknown number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variable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variable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Algebra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ML_075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 equation states that two expressions are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equal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equal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Algebra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ML_076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answer to an equation is often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solution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solution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Algebra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ML_077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number multiplied by a variable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coefficient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coefficient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Algebra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ML_078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 y = mx + b, m represents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slope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slope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Algebra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ML_079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 y = mx + b, b represents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y-intercept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y-intercept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Algebra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ML_080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x-axis is usually this direction on a graph.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horizontal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horizontal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Algebra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ML_081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y-axis is usually this direction on a graph.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vertical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vertical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Algebra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ML_082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point (0,0)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origin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origin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Algebra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ML_083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graph shaped like a U from a quadratic equation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parabola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parabola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Algebra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ML_084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logical statement that is always true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tautology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tautology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Math/statistics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ML_085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statement that cannot be both true and false at the same time follows this law.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law of noncontradiction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law of noncontradiction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Math/statistics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ML_086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word AND in logic usually means both statements must be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true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true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Math/statistics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ML_087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word OR in inclusive logic means at least one statement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true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true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Math/statistics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ML_088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conclusion reached from evidence and reasoning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inference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inference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Math/statistics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ML_089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statement accepted as true without proof in a system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axiom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axiom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Math/statistics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ML_090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proven mathematical statement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theorem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theorem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Math/statistics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ML_091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guess based on patterns but not yet proven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conjecture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conjecture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Math/statistics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ML_092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counterexample is used to show a statement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false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false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Math/statistics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ML_093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diagram using overlapping circles to show sets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Venn diagram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Venn diagram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Math/statistics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ML_094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chance of an event happening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probability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probability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Math/statistics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ML_095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 outcome that cannot happen has probability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Math/statistics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ML_096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 outcome that is certain has probability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Math/statistics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ML_097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average found by adding values and dividing by count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mean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mean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Math/statistics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ML_098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middle value in an ordered list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median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median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Math/statistics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ML_099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most frequent value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mode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mode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Math/statistics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ML_100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difference between the largest and smallest values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range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range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Math/statistics reference</w:t>
            </w:r>
          </w:p>
        </w:tc>
      </w:tr>
    </w:tbl>
    <w:p/>
    <w:p>
      <w:pPr>
        <w:pStyle w:val="Heading2"/>
      </w:pPr>
      <w:r>
        <w:t>Business &amp; Money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rPr>
          <w:tblHeader w:val="true"/>
        </w:trPr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ID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Pts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Diff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Question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Answer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Acceptable Answers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Source Note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BM_001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business or money term means money a business brings in from sales.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revenue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revenue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Finance/accounting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BM_002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business or money term means money left after expenses.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profit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profit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Finance/accounting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BM_003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business or money term means money spent to operate.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expense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expense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Finance/accounting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BM_004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business or money term means something valuable owned.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asset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asset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Finance/accounting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BM_005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business or money term means a debt or obligation.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liability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liability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Finance/accounting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BM_006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business or money term means ownership value after liabilities.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equity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equity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Finance/accounting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BM_007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business or money term means bill requesting payment.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invoice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invoice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Finance/accounting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BM_008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business or money term means proof of payment.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receipt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receipt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Finance/accounting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BM_009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business or money term means plan for income and spending.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budget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budget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Finance/accounting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BM_010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business or money term means movement of money in and out.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cash flow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cash flow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Finance/accounting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BM_011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business or money term means cost of borrowing money or return on savings.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interest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interest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Finance/accounting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BM_012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business or money term means original amount borrowed or invested.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principal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principal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Finance/accounting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BM_013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business or money term means company profit paid to shareholders.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dividend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dividend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Finance/accounting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BM_014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business or money term means ownership share in a company.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stock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stock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Finance/accounting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BM_015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business or money term means loan made to an issuer by investors.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bond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bond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Finance/accounting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BM_016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business or money term means general rise in prices.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inflation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inflation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Finance/accounting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BM_017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business or money term means general fall in prices.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deflation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deflation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Finance/accounting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BM_018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business or money term means tax on imported goods.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tariff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tariff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Finance/accounting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BM_019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business or money term means mandatory payment to government.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tax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tax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Finance/accounting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BM_020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business or money term means formal check of records.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audit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audit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Finance/accounting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BM_021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person who starts a business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entrepreneur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entrepreneur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BM_022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new business seeking rapid growth is often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startup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startup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BM_023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document outlining a company's goals and strategy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 plan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 plan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BM_024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short persuasive speech about a business idea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elevator pitch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elevator pitch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BM_025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group of customers a business aims to serve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target market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target market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BM_026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company's recognizable name or image is its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brand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brand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BM_027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public face phrase associated with a brand is often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tagline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tagline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BM_028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simple early product used to test an idea is an MVP, meaning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Minimum Viable Product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Minimum Viable Product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BM_029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process of finding potential customers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lead generation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lead generation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BM_030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likely customer or opportunity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lead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lead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BM_031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ROI stands for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Return on Investment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Return on Investment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 acronym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BM_032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CEO stands for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Chief Executive Officer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Chief Executive Officer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 acronym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BM_033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CFO stands for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Chief Financial Officer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Chief Financial Officer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 acronym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BM_034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COO stands for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Chief Operating Officer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Chief Operating Officer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 acronym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BM_035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HR stands for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Resources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Resources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 acronym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BM_036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B2B means business selling to this type of customer.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 acronym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BM_037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B2C means business selling to this type of customer.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consumers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consumers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 acronym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BM_038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CRM stands for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Customer Relationship Management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Customer Relationship Management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 acronym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BM_039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KPI stands for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Key Performance Indicator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Key Performance Indicator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 acronym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BM_040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PO stands for this in purchasing.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Purchase Order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Purchase Order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 acronym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BM_041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financial statement shows revenue and expenses over a period.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income statement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income statement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BM_042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financial statement shows assets, liabilities, and equity at a point in time.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balance sheet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balance sheet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BM_043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statement tracks money moving in and out of a business.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cash flow statement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cash flow statement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BM_044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point where revenue equals total costs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break-even point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break-even point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BM_045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extra revenue after cost of goods sold is this margin.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gross margin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gross margin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BM_046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Money spent to acquire or improve long-term assets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capital expenditure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capital expenditure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BM_047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Day-to-day spending is often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operating expense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operating expense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BM_048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Goods a business has for sale are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inventory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inventory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BM_049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Money customers owe a company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accounts receivable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accounts receivable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BM_050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Money a company owes suppliers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accounts payable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accounts payable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BM_051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currency of Canada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Canadian dollar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Canadian dollar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Currency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BM_052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currency of the United States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US dollar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US dollar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Currency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BM_053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currency used by many European Union countries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euro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euro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Currency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BM_054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currency of Japan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yen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yen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Currency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BM_055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currency of the United Kingdom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pound sterling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pound sterling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Currency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BM_056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currency of China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yuan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yuan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Currency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BM_057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currency of Mexico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peso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peso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Currency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BM_058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currency of India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rupee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rupee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Currency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BM_059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currency of Switzerland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Swiss franc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Swiss franc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Currency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BM_060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currency of South Korea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Currency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BM_061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market with rising prices is often called this animal.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bull market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bull market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Personal finance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BM_062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market with falling prices is often called this animal.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bear market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bear market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Personal finance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BM_063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Spreading investments across different assets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diversification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diversification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Personal finance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BM_064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fund tracking an index is often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index fund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index fund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Personal finance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BM_065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ETF stands for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Exchange-Traded Fund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Exchange-Traded Fund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Personal finance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BM_066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mortgage is a loan usually used to buy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real estate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real estate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Personal finance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BM_067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Insurance payment made regularly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premium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premium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Personal finance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BM_068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amount paid before insurance coverage starts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deductible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deductible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Personal finance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BM_069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person who rents property from a landlord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tenant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tenant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Personal finance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BM_070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person or company that owns rented property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landlord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landlord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Personal finance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BM_071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written agreement enforceable by law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contract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contract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Business/legal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BM_072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 exclusive legal right to an invention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patent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patent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Business/legal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BM_073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legal protection for brand names and logos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trademark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trademark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Business/legal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BM_074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legal protection for creative works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copyright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copyright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Business/legal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BM_075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company owned by shareholders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corporation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corporation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Business/legal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BM_076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business owned by one person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sole proprietorship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sole proprietorship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Business/legal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BM_077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business owned by partners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partnership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partnership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Business/legal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BM_078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company's board mainly represents this group.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shareholders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shareholders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Business/legal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BM_079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written promise to keep information secret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non-disclosure agreement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non-disclosure agreement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Business/legal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BM_080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business selling the right to operate under its brand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franchise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franchise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Business/legal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BM_081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process of promoting products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marketing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marketing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 operations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BM_082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Selling goods directly through a website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e-commerce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e-commerce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 operations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BM_083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recurring payment business model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subscription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subscription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 operations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BM_084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cost to acquire one customer is often abbreviated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CAC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CAC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 operations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BM_085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Lifetime value of a customer is often abbreviated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LTV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LTV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 operations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BM_086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visual chart of project tasks in columns is often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Kanban board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Kanban board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 operations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BM_087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person who manages customer sales relationships is often in this department.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sales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sales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 operations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BM_088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business that sells goods in small quantities to the public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retailer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retailer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 operations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BM_089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business that sells in large quantities to stores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wholesaler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wholesaler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 operations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BM_090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path from raw materials to customer delivery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supply chain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supply chain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Business operations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BM_091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business or money term means money a business brings in from sales.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revenue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revenue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Finance/accounting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BM_092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business or money term means money left after expenses.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profit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profit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Finance/accounting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BM_093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business or money term means money spent to operate.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expense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expense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Finance/accounting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BM_094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business or money term means something valuable owned.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asset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asset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Finance/accounting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BM_095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business or money term means a debt or obligation.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liability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liability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Finance/accounting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BM_096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business or money term means ownership value after liabilities.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equity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equity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Finance/accounting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BM_097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business or money term means bill requesting payment.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invoice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invoice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Finance/accounting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BM_098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business or money term means proof of payment.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receipt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receipt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Finance/accounting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BM_099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business or money term means plan for income and spending.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budget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budget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Finance/accounting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BM_100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business or money term means movement of money in and out.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cash flow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cash flow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Finance/accounting reference</w:t>
            </w:r>
          </w:p>
        </w:tc>
      </w:tr>
    </w:tbl>
    <w:p/>
    <w:p>
      <w:pPr>
        <w:pStyle w:val="Heading2"/>
      </w:pPr>
      <w:r>
        <w:t>Holidays &amp; Traditions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rPr>
          <w:tblHeader w:val="true"/>
        </w:trPr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ID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Pts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Diff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Question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Answer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Acceptable Answers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Source Note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HT_001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holiday or observance is a January 1 celebration.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New Year's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New Year's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Holiday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HT_002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holiday or observance is a February holiday associated with hearts.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Valentine's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Valentine's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Holiday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HT_003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holiday or observance is a March holiday associated with Ireland and shamrocks.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St. Patrick's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St. Patrick's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Holiday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HT_004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holiday or observance is a day for harmless pranks.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April Fools'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April Fools'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Holiday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HT_005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holiday or observance is a April day focused on environmental protection.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Earth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Earth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Holiday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HT_006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holiday or observance is a October holiday with costumes and trick-or-treating.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Halloween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Halloween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Holiday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HT_007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holiday or observance is a November 11 memorial day in Canada and other Commonwealth countries.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Remembrance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Remembrance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Holiday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HT_008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holiday or observance is a November 11 U.S. holiday honoring veterans.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Veterans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Veterans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Holiday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HT_009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holiday or observance is a harvest-themed holiday of gratitude.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Thanksgiving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Thanksgiving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Holiday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HT_010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holiday or observance is a December 25 Christian and cultural holiday.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Christmas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Christmas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Holiday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HT_011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holiday or observance is a December 26 holiday in Canada and the UK.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Boxing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Boxing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Holiday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HT_012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holiday or observance is a Jewish festival of lights.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Hanukkah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Hanukkah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Holiday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HT_013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holiday or observance is a Hindu festival of lights.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Diwali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Diwali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Holiday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HT_014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holiday or observance is a Muslim holiday ending Ramadan.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Eid al-Fitr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Eid al-Fitr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Holiday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HT_015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holiday or observance is a Muslim holiday of sacrifice.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Eid al-Adha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Eid al-Adha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Holiday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HT_016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holiday or observance is a new year based on lunisolar calendars.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Lunar New Year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Lunar New Year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Holiday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HT_017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holiday or observance is a July 1 Canadian national day.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Canada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Canada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Holiday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HT_018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holiday or observance is a July 4 U.S. national day.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Independence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Independence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Holiday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HT_019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holiday or observance is a July 14 French national day.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Bastille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Bastille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Holiday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HT_020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holiday or observance is a May 5 commemoration of Mexican victory at Puebla.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Cinco de Mayo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Cinco de Mayo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Holiday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HT_021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plant often hung for Christmas kisses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mistletoe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mistletoe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Cultural tradition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HT_022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red-nosed reindeer in a famous Christmas song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Rudolph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Rudolph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Cultural tradition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HT_023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candle holder used during Hanukkah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menorah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menorah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Cultural tradition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HT_024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spinning top used in Hanukkah games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dreidel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dreidel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Cultural tradition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HT_025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decorated eggs and bunny are associated with this holiday.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Easter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Easter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Cultural tradition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HT_026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carved pumpkin lantern is commonly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jack-o-lantern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jack-o-lantern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Cultural tradition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HT_027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Mexican holiday honoring deceased loved ones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Day of the Dead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Day of the Dead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Cultural tradition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HT_028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Chinese zodiac animal cycle contains this many animals.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Cultural tradition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HT_029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dragon dance is often associated with this holiday period.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Lunar New Year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Lunar New Year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Cultural tradition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HT_030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Red envelopes with money are often given during this celebration.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Lunar New Year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Lunar New Year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Cultural tradition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HT_031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celebration is strongly associated with Canada.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Canada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Canada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Cultural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HT_032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celebration is strongly associated with United States.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Independence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Independence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Cultural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HT_033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celebration is strongly associated with France.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Bastille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Bastille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Cultural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HT_034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celebration is strongly associated with Mexico.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Cinco de Mayo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Cinco de Mayo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Cultural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HT_035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celebration is strongly associated with India.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Republic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Republic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Cultural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HT_036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celebration is strongly associated with Australia.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Australia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Australia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Cultural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HT_037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celebration is strongly associated with Ireland.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St. Patrick's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St. Patrick's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Cultural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HT_038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celebration is strongly associated with Brazil.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Carnival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Carnival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Cultural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HT_039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celebration is strongly associated with Germany.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Oktoberfest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Oktoberfest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Cultural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HT_040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celebration is strongly associated with Japan.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Golden Week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Golden Week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Cultural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HT_041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large public procession for a holiday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parade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parade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Traditions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HT_042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meal held outdoors with packed food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picnic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picnic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Traditions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HT_043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formal meal with many guests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banquet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banquet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Traditions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HT_044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festive outdoor market or amusement event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fair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fair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Traditions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HT_045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period of celebration before Lent in some countries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Carnival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Carnival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Traditions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HT_046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Jewish coming-of-age ceremony for boys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bar mitzvah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bar mitzvah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Traditions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HT_047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Jewish coming-of-age ceremony for girls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bat mitzvah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bat mitzvah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Traditions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HT_048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Christian ceremony using water as a sign of faith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baptism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baptism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Traditions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HT_049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formal dance for high school students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prom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prom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Traditions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HT_050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celebration before a wedding is often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shower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shower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Traditions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HT_051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month is associated with New Year's Day.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January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January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Calendar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HT_052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month is associated with Valentine's Day.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February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February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Calendar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HT_053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month is associated with St. Patrick's Day.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March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March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Calendar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HT_054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month is associated with Earth Day.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April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April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Calendar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HT_055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month is associated with Mother's Day in many countries.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Calendar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HT_056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month is associated with Father's Day in many countries.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June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June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Calendar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HT_057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month is associated with Canada Day and U.S. Independence Day.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July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July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Calendar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HT_058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month is associated with many summer festivals.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August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August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Calendar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HT_059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month is associated with Labor Day in Canada and the U.S..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September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September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Calendar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HT_060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month is associated with Halloween.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October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October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Calendar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HT_061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month is associated with Remembrance Day and Thanksgiving in the U.S..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November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November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Calendar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HT_062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month is associated with Christmas and Hanukkah often occur around this month.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December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December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Calendar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HT_063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first day of the week in many North American calendars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Sunday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Sunday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Calendar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HT_064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day after Friday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Saturday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Saturday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Calendar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HT_065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year with 366 days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leap year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leap year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Calendar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HT_066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February has this many days in a non-leap year.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Calendar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HT_067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decade contains this many years.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Calendar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HT_068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century contains this many years.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Calendar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HT_069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millennium contains this many years.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Calendar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HT_070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season after winter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spring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spring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Calendar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HT_071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season after spring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summer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summer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Calendar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HT_072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season after summer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fall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fall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Calendar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HT_073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 many cultures, a birthday cake often has these on top.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candles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candles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Traditions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HT_074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wedding ceremony often ends with this phrase: you may kiss the what.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bride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bride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Traditions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HT_075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graduation ceremony often includes receiving this document.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diploma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diploma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Traditions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HT_076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square academic hat worn at graduation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mortarboard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mortarboard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Traditions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HT_077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housewarming celebrates moving into a new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home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home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Traditions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HT_078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baby shower celebrates an expected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baby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baby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Traditions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HT_079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 anniversary celebrates the passage of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years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years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Traditions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HT_080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quinceanera celebrates this birthday for many Latin American girls.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15th birthday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15th birthday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Traditions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HT_081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sweet sixteen celebrates this birthday.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16th birthday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16th birthday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Traditions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HT_082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golden anniversary usually means this many years.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Traditions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HT_083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Olympic Games opening often includes this symbolic flame.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Olympic flame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Olympic flame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Holiday/religion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HT_084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New Year countdown often ends with this number.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zero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zero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Holiday/religion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HT_085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resolution is often made at this holiday.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New Year's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New Year's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Holiday/religion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HT_086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Trick-or-treating is associated with this holiday.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Halloween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Halloween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Holiday/religion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HT_087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Giving thanks is central to this holiday.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Thanksgiving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Thanksgiving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Holiday/religion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HT_088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phrase "lest we forget" is associated with this observance.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Remembrance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Remembrance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Holiday/religion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HT_089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menorah has this many branches on the Hanukkah version.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nine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nine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Holiday/religion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HT_090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Ramadan is a month of fasting in this religion.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Islam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Islam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Holiday/religion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HT_091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Lent is a season before Easter in this religion.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Christianity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Christianity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Holiday/religion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HT_092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Passover commemorates the Exodus in this religion.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Judaism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Judaism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Holiday/religion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HT_093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holiday or observance is a January 1 celebration.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New Year's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New Year's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Holiday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HT_094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holiday or observance is a February holiday associated with hearts.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Valentine's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Valentine's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Holiday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HT_095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holiday or observance is a March holiday associated with Ireland and shamrocks.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St. Patrick's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St. Patrick's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Holiday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HT_096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holiday or observance is a day for harmless pranks.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April Fools'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April Fools'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Holiday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HT_097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holiday or observance is a April day focused on environmental protection.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Earth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Earth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Holiday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HT_098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holiday or observance is a October holiday with costumes and trick-or-treating.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Halloween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Halloween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Holiday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HT_099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holiday or observance is a November 11 memorial day in Canada and other Commonwealth countries.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Remembrance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Remembrance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Holiday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HT_100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holiday or observance is a November 11 U.S. holiday honoring veterans.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Veterans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Veterans Day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Holiday reference</w:t>
            </w:r>
          </w:p>
        </w:tc>
      </w:tr>
    </w:tbl>
    <w:p/>
    <w:p>
      <w:pPr>
        <w:pStyle w:val="Heading2"/>
      </w:pPr>
      <w:r>
        <w:t>Famous People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rPr>
          <w:tblHeader w:val="true"/>
        </w:trPr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ID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Pts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Diff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Question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Answer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Acceptable Answers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Source Note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FP_001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physicist associated with relativity.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Albert Einstein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Albert Einstein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FP_002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scientist who studied radioactivity.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Marie Curie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Marie Curie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FP_003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scientist associated with laws of motion.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Isaac Newton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Isaac Newton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FP_004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naturalist associated with evolution by natural selection.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Charles Darwin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Charles Darwin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FP_005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early computing pioneer.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Ada Lovelace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Ada Lovelace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FP_006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computing pioneer and codebreaker.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Alan Turing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Alan Turing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FP_007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aviator who crossed the Atlantic solo.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Amelia Earhart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Amelia Earhart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FP_008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first person to walk on the Moon.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Neil Armstrong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Neil Armstrong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FP_009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leader associated with nonviolent resistance in India.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Mahatma Gandhi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Mahatma Gandhi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FP_010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South African anti-apartheid leader.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Nelson Mandela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Nelson Mandela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FP_011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civil rights leader with the I Have a Dream speech.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Martin Luther King Jr.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Martin Luther King Jr.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FP_012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civil rights figure known for refusing to give up a bus seat.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Rosa Parks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Rosa Parks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FP_013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pioneer of modern nursing.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Florence Nightingale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Florence Nightingale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FP_014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author and advocate who was deafblind.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Helen Keller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Helen Keller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FP_015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education activist and Nobel Peace Prize laureate.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Malala Yousafzai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Malala Yousafzai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FP_016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humanitarian associated with work in Kolkata.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Mother Teresa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Mother Teresa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FP_017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British prime minister during much of World War II.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Winston Churchill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Winston Churchill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FP_018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long-reigning British monarch.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Queen Elizabeth II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Queen Elizabeth II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FP_019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U.S. president during the Civil War.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Abraham Lincoln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Abraham Lincoln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FP_020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first U.S. president.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George Washington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George Washington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FP_021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person is associated with Mona Lisa.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Leonardo da Vinci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Leonardo da Vinci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Biography/literature/art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FP_022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person is associated with The Starry Night.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Vincent van Gogh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Vincent van Gogh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Biography/literature/art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FP_023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person is associated with Sistine Chapel ceiling.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Michelangelo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Michelangelo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Biography/literature/art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FP_024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person is associated with Cubism.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Pablo Picasso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Pablo Picasso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Biography/literature/art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FP_025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person is associated with self-portraits.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Frida Kahlo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Frida Kahlo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Biography/literature/art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FP_026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person is associated with Hamlet and Romeo and Juliet.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William Shakespeare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William Shakespeare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Biography/literature/art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FP_027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person is associated with Pride and Prejudice.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Jane Austen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Jane Austen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Biography/literature/art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FP_028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person is associated with Tom Sawyer and Huckleberry Finn.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Mark Twain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Mark Twain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Biography/literature/art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FP_029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person is associated with Hercule Poirot and Miss Marple mysteries.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Agatha Christie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Agatha Christie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Biography/literature/art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FP_030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person is associated with Middle-earth fantasy works.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J.R.R. Tolkien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J.R.R. Tolkien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Biography/literature/art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FP_031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poet and memoirist.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Maya Angelou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Maya Angelou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FP_032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Harlem Renaissance poet.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Langston Hughes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Langston Hughes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FP_033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American poet.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Emily Dickinson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Emily Dickinson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FP_034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Victorian novelist.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Charles Dickens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Charles Dickens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FP_035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Russian novelist.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Leo Tolstoy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Leo Tolstoy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FP_036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Chinese philosopher.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Confucius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Confucius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FP_037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Greek philosopher.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Socrates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Socrates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FP_038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student of Socrates.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Plato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Plato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FP_039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Greek philosopher and tutor of Alexander the Great.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Aristotle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Aristotle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FP_040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author traditionally linked to The Art of War.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Sun Tzu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Sun Tzu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FP_041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is known as a co-founder of Apple.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Steve Jobs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Steve Jobs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FP_042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is known as a co-founder of Microsoft.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Bill Gates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Bill Gates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FP_043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is known as a co-founder of Facebook.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Mark Zuckerberg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Mark Zuckerberg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FP_044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is known as a entrepreneur linked with Tesla and SpaceX.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Elon Musk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Elon Musk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FP_045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is known as a founder of Amazon.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Jeff Bezos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Jeff Bezos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FP_046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is known as a talk show host and media entrepreneur.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Oprah Winfrey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Oprah Winfrey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FP_047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is known as a animation and theme park pioneer.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Walt Disney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Walt Disney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FP_048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is known as a automobile manufacturing pioneer.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Henry Ford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Henry Ford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FP_049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is known as a fashion designer linked with Chanel.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Coco Chanel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Coco Chanel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FP_050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is known as a scientist linked with pasteurization.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Louis Pasteur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Louis Pasteur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FP_051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athlete is associated with basketball.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Michael Jordan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Michael Jordan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Sports 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FP_052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athlete is associated with tennis.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Serena Williams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Serena Williams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Sports 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FP_053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athlete is associated with sprinting.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Usain Bolt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Usain Bolt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Sports 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FP_054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athlete is associated with hockey.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Wayne Gretzky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Wayne Gretzky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Sports 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FP_055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athlete is associated with boxing.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Muhammad Ali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Muhammad Ali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Sports 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FP_056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athlete is associated with soccer.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Pele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Pele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Sports 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FP_057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athlete is associated with soccer.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Lionel Messi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Lionel Messi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Sports 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FP_058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athlete is associated with gymnastics.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Simone Biles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Simone Biles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Sports 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FP_059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athlete is associated with baseball.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Babe Ruth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Babe Ruth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Sports 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FP_060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athlete is associated with golf.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Tiger Woods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Tiger Woods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Sports 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FP_061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is a composer.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Ludwig van Beethoven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Ludwig van Beethoven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FP_062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is a composer.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Wolfgang Amadeus Mozart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Wolfgang Amadeus Mozart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FP_063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is a composer.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Johann Sebastian Bach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Johann Sebastian Bach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FP_064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is a singer-songwriter.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Taylor Swift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Taylor Swift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FP_065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is a singer and performer.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Beyonce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Beyonce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FP_066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is a reggae musician.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Bob Marley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Bob Marley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FP_067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is a rock and roll singer.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Elvis Presley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Elvis Presley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FP_068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is a pop singer and dancer.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Michael Jackson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Michael Jackson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FP_069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is a soul singer.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Aretha Franklin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Aretha Franklin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FP_070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is a lead singer of Queen.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Freddie Mercury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Freddie Mercury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Music biography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FP_071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ancient Egyptian queen.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Cleopatra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Cleopatra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FP_072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Roman leader.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Julius Caesar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Julius Caesar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FP_073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Macedonian conqueror.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Alexander the Great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Alexander the Great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FP_074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French heroine of the Hundred Years War.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Joan of Arc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Joan of Arc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FP_075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Venetian traveler to Asia.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Marco Polo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Marco Polo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FP_076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voyager whose 1492 voyage reached the Americas.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Christopher Columbus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Christopher Columbus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FP_077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Underground Railroad conductor.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Harriet Tubman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Harriet Tubman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FP_078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women's suffrage activist.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Susan B. Anthony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Susan B. Anthony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FP_079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abolitionist and orator.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Frederick Douglass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Frederick Douglass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FP_080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was a diarist of the Holocaust.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Anne Frank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Anne Frank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FP_081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is known as a author of Silent Spring.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Rachel Carson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Rachel Carson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Biography/science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FP_082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is known as a primatologist known for chimpanzee research.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Jane Goodall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Jane Goodall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Biography/science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FP_083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is known as a NASA mathematician featured in Hidden Figures.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Katherine Johnson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Katherine Johnson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Biography/science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FP_084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is known as a first American woman in space.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Sally Ride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Sally Ride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Biography/science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FP_085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is known as a first Black woman in space.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Mae Jemison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Mae Jemison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Biography/science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FP_086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is known as a climate activist.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Greta Thunberg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Greta Thunberg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Biography/science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FP_087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is known as a nature documentary presenter.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David Attenborough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David Attenborough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Biography/science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FP_088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is known as a ocean explorer and filmmaker.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Jacques Cousteau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Jacques Cousteau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Biography/science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FP_089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is known as a astronomer and science communicator.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Carl Sagan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Carl Sagan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Biography/science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FP_090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famous person is known as a theoretical physicist and author.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Stephen Hawking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Stephen Hawking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Biography/science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FP_091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public figure is known as a 44th U.S. president.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Barack Obama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Barack Obama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FP_092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public figure is known as a former German chancellor.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Angela Merkel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Angela Merkel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FP_093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public figure is known as a former prime minister of India.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Indira Gandhi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Indira Gandhi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FP_094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public figure is known as a former British prime minister.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Margaret Thatcher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Margaret Thatcher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FP_095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public figure is known as a Canadian prime minister elected in 2015.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Justin Trudeau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Justin Trudeau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FP_096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public figure is known as a Ukrainian president during Russia's 2022 invasion.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Volodymyr Zelenskyy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Volodymyr Zelenskyy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FP_097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public figure is known as a pope elected in 2013.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Pope Francis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Pope Francis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FP_098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public figure is known as a Tibetan Buddhist spiritual leader.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Dalai Lama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Dalai Lama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FP_099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public figure is known as a South African archbishop and activist.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Desmond Tutu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Desmond Tutu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FP_100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public figure is known as a former UN secretary-general.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Kofi Annan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Kofi Annan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Biography/reference</w:t>
            </w:r>
          </w:p>
        </w:tc>
      </w:tr>
    </w:tbl>
    <w:p/>
    <w:p>
      <w:pPr>
        <w:pStyle w:val="Heading2"/>
      </w:pPr>
      <w:r>
        <w:t>Transportation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rPr>
          <w:tblHeader w:val="true"/>
        </w:trPr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ID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Pts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Diff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Question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Answer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Acceptable Answers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Source Note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T_001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transportation term means road vehicle with its own engine or motor.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automobile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automobile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T_002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transportation term means two-wheeled pedal vehicle.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bicycle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bicycle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T_003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transportation term means two-wheeled motor vehicle.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motorcycle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motorcycle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T_004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transportation term means large road vehicle for many passengers.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T_005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transportation term means connected rail vehicles.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T_006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transportation term means urban underground or rapid rail system.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subway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subway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T_007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transportation term means street-running rail vehicle.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T_008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transportation term means boat carrying passengers or vehicles across water.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ferry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ferry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T_009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transportation term means fixed-wing flying vehicle.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airplane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airplane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T_010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transportation term means aircraft lifted by rotating blades.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helicopter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helicopter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T_011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transportation term means small two-wheeled vehicle.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scooter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scooter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T_012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transportation term means board with wheels ridden standing up.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skateboard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skateboard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T_013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transportation term means narrow boat often paddled kneeling or sitting.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canoe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canoe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T_014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transportation term means small narrow boat usually paddled with double blade.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kayak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kayak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T_015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transportation term means boat powered mainly by wind.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sailboat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sailboat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T_016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transportation term means large ship carrying goods.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cargo ship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cargo ship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T_017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transportation term means large passenger vacation ship.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cruise ship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cruise ship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T_018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transportation term means vehicle propelled by expelled gases.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rocket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rocket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T_019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transportation term means vertical transport in a building.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elevator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elevator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T_020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transportation term means moving staircase.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escalator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escalator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T_021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person who flies an airplane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pilot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pilot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T_022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person who drives a train is often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engineer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engineer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T_023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person who steers a ship can be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captain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captain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T_024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person who drives a bus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 driver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 driver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T_025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place where airplanes take off and land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airport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airport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T_026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place where trains stop for passengers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train station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train station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T_027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place where ships load and unload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port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port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T_028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marked place to cross a street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crosswalk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crosswalk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T_029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traffic light color meaning stop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T_030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traffic light color meaning go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green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green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T_031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transportation acronym stands for Electric Vehicle.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EV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EV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acronym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T_032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transportation acronym stands for Sport Utility Vehicle.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SUV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SUV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acronym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T_033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transportation acronym stands for Anti-lock Braking System.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ABS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ABS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acronym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T_034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transportation acronym stands for Global Positioning System.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GPS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GPS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acronym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T_035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transportation acronym stands for Miles Per Gallon.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MPG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MPG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acronym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T_036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transportation acronym stands for Vehicle Identification Number.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acronym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T_037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transportation acronym stands for Transportation Security Administration.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TSA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TSA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acronym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T_038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transportation acronym stands for Federal Aviation Administration.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FAA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FAA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acronym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T_039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transportation acronym stands for Department of Transportation.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DOT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DOT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acronym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T_040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transportation acronym stands for High-Occupancy Vehicle.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HOV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HOV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acronym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T_041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part connects a car to the road.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tire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tire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Automotive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T_042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part slows or stops a vehicle.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brake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brake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Automotive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T_043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wheel is used by a driver to steer.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steering wheel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steering wheel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Automotive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T_044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part stores fuel in a gasoline vehicle.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fuel tank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fuel tank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Automotive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T_045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part stores electricity in an electric vehicle.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battery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battery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Automotive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T_046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part changes engine power into wheel motion.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transmission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transmission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Automotive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T_047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part reduces exhaust pollution.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catalytic converter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catalytic converter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Automotive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T_048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part lights the road ahead.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headlight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headlight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Automotive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T_049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part shows speed to the driver.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speedometer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speedometer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Automotive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T_050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part keeps the engine from overheating.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radiator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radiator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Automotive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T_051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Wright brothers are associated with this transportation breakthrough.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powered flight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powered flight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Transportation/history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T_052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Model T was made by this company.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Transportation/history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T_053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first successful steam locomotive era used this kind of power.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steam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steam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Transportation/history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T_054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High-speed rail in Japan is commonly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Shinkansen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Shinkansen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Transportation/history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T_055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maglev train uses magnetic this to move or float.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levitation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levitation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Transportation/history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T_056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Panama Canal connects the Atlantic and this ocean.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Pacific Ocean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Pacific Ocean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Transportation/history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T_057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Suez Canal connects the Mediterranean Sea and this sea.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Red Sea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Red Sea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Transportation/history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T_058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road with no intersections and controlled access is often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freeway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freeway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Transportation/history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T_059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circular road intersection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roundabout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roundabout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Transportation/history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T_060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bridge that opens for ships may be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drawbridge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drawbridge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Transportation/history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T_061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vehicle with both gasoline engine and electric motor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hybrid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hybrid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Modern 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T_062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vehicle powered only by batteries and electric motors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battery electric vehicle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battery electric vehicle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Modern 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T_063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plug-in hybrid is commonly abbreviated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PHEV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PHEV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Modern 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T_064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public system of buses and trains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public transit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public transit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Modern 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T_065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Sharing a ride with others in one car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carpooling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carpooling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Modern 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T_066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Renting a car for a very short period from a fleet is often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car sharing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car sharing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Modern 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T_067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lane reserved for buses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 lane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 lane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Modern 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T_068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path reserved for bicycles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bike lane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bike lane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Modern 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T_069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place to charge an EV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charging station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charging station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Modern 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T_070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fast EV charger using direct current is often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DC fast charger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DC fast charger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Modern 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T_071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ship's left side when facing forward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port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port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 vocabulary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T_072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ship's right side when facing forward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starboard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starboard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 vocabulary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T_073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front of a ship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bow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bow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 vocabulary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T_074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back of a ship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stern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stern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 vocabulary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T_075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boat's steering device can be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rudder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rudder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 vocabulary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T_076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plane's main body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fuselage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fuselage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 vocabulary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T_077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plane's wing flaps help increase this during takeoff and landing.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lift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lift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 vocabulary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T_078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runway is used for takeoff and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landing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landing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 vocabulary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T_079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train track consists of rails and these supporting pieces.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ties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ties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 vocabulary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T_080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station where passengers change from one line to another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transfer station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transfer station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 vocabulary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T_081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fastest commercial airliner famous for supersonic travel was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Concorde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Concorde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Vehicle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T_082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city bike-sharing system often uses these two-wheeled vehicles.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bicycles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bicycles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Vehicle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T_083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school bus in North America is commonly this color.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yellow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yellow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Vehicle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T_084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taxi medallion is associated with this kind of vehicle service.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taxi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taxi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Vehicle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T_085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vehicle used to tow disabled cars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tow truck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tow truck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Vehicle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T_086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vehicle carrying sick or injured people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ambulance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ambulance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Vehicle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T_087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vehicle fighting fires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fire truck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fire truck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Vehicle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T_088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vehicle mixing and delivering concrete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cement mixer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cement mixer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Vehicle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T_089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vehicle lifting heavy loads with forks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forklift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forklift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Vehicle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T_090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vehicle used to clear snow from roads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snowplow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snowplow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Vehicle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T_091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transportation term means road vehicle with its own engine or motor.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automobile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automobile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T_092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transportation term means two-wheeled pedal vehicle.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bicycle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bicycle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T_093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transportation term means two-wheeled motor vehicle.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motorcycle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motorcycle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T_094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transportation term means large road vehicle for many passengers.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T_095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transportation term means connected rail vehicles.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T_096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transportation term means urban underground or rapid rail system.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subway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subway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T_097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transportation term means street-running rail vehicle.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T_098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transportation term means boat carrying passengers or vehicles across water.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ferry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ferry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T_099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transportation term means fixed-wing flying vehicle.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airplane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airplane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T_100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transportation term means aircraft lifted by rotating blades.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helicopter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helicopter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Transportation reference</w:t>
            </w:r>
          </w:p>
        </w:tc>
      </w:tr>
    </w:tbl>
    <w:p/>
    <w:p>
      <w:pPr>
        <w:pStyle w:val="Heading2"/>
      </w:pPr>
      <w:r>
        <w:t>The Human Body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rPr>
          <w:tblHeader w:val="true"/>
        </w:trPr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ID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Pts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Diff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Question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Answer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Acceptable Answers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Source Note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THB_001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organ pumps blood.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heart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heart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THB_002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organ exchange oxygen and carbon dioxide.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lungs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lungs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THB_003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organ controls thought and body signals.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brain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brain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THB_004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organ helps digest food.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stomach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stomach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THB_005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organ processes nutrients and makes bile.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liver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liver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THB_006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organ filter blood and make urine.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kidneys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kidneys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THB_007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organ protects the body from outside environment.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skin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skin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THB_008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organ detect light for vision.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eyes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eyes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THB_009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organ detect sound and help balance.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ears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ears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THB_010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organ helps taste and move food.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tongue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tongue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THB_011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bone protects the brain.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skull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skull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Anatomy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THB_012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bone protects organs in the chest.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rib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rib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Anatomy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THB_013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bone thigh bone and longest bone.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femur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femur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Anatomy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THB_014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bone larger lower-leg bone.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tibia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tibia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Anatomy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THB_015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bone smaller lower-leg bone.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fibula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fibula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Anatomy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THB_016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bone upper arm bone.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humerus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humerus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Anatomy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THB_017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bone forearm bone on thumb side.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radius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radius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Anatomy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THB_018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bone forearm bone on pinky side.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ulna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ulna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Anatomy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THB_019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bone hip bone structure.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pelvis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pelvis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Anatomy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THB_020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bone bones of the spine.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vertebrae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vertebrae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Anatomy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THB_021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body term means tissue that contracts to create movement.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muscle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muscle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Anatomy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THB_022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body term means tissue connecting muscle to bone.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tendon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tendon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Anatomy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THB_023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body term means tissue connecting bone to bone.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ligament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ligament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Anatomy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THB_024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body term means place where bones meet.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joint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joint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Anatomy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THB_025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body term means smooth flexible tissue cushioning joints.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cartilage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cartilage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Anatomy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THB_026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body term means fiber carrying signals.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nerve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nerve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Anatomy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THB_027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body term means blood vessel carrying blood away from the heart.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artery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artery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Anatomy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THB_028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body term means blood vessel carrying blood toward the heart.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vein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vein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Anatomy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THB_029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body term means tiny blood vessel for exchange.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capillary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capillary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Anatomy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THB_030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body term means body defense against disease.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immune system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immune system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Anatomy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THB_031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sense lets you detect odor.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smell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smell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THB_032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sense lets you detect flavor.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taste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taste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THB_033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sense lets you detect sound.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hearing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hearing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THB_034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sense lets you detect light and images.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sight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sight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THB_035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sense lets you feel pressure, temperature, and pain.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touch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touch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THB_036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colored part of the eye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iris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iris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THB_037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black opening in the eye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pupil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pupil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THB_038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clear front covering of the eye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cornea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cornea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THB_039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light-sensitive layer at the back of the eye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retina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retina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THB_040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tiny bones in the middle ear include the hammer, anvil, and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stirrup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stirrup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THB_041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Red blood cells carry this gas.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oxygen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oxygen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THB_042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White blood cells help fight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infection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infection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THB_043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Platelets help blood do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clot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clot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THB_044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liquid part of blood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plasma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plasma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THB_045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heart's upper chambers are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atria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atria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THB_046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heart's lower chambers are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ventricles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ventricles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THB_047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Blood pressure is commonly measured in millimeters of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mercury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mercury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THB_048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pulse measures heartbeats per this unit of time.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minute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minute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THB_049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main artery leaving the heart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aorta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aorta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THB_050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blood type with no A or B antigens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type 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type 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THB_051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mouth starts digestion by chewing and mixing food with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saliva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saliva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THB_052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tube from mouth to stomach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esophagus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esophagus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THB_053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small intestine absorbs many of these from digested food.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nutrients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nutrients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THB_054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large intestine absorbs much of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water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water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THB_055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pancreas helps control blood sugar with this hormone.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insulin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insulin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THB_056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gallbladder stores this digestive fluid.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THB_057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stomach contains this strong acid.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hydrochloric acid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hydrochloric acid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THB_058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Teeth used for cutting are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incisors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incisors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THB_059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Pointed teeth are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canines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canines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THB_060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Back teeth used for grinding are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molars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molars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THB_061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largest organ of the body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skin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skin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health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THB_062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Hair and nails are made mostly of this protein.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keratin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keratin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health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THB_063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outer layer of skin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epidermis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epidermis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health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THB_064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layer under the epidermis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dermis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dermis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health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THB_065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Tiny skin openings for sweat are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pores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pores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health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THB_066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body cools itself by producing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sweat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sweat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health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THB_067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pigment that gives skin and hair color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melanin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melanin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health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THB_068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body's normal average temperature is about 37 degrees on this scale.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Celsius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Celsius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health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THB_069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vitamin helps blood clot and is linked to leafy greens.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vitamin 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vitamin 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health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THB_070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vitamin is famous for helping prevent scurvy.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vitamin C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vitamin C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health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THB_071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nervous system's main control organ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brain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brain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THB_072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spinal cord runs through this body structure.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spine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spine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THB_073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reflex is usually this kind of response.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automatic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automatic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THB_074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left side of the brain generally controls this side of the body.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right side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right side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THB_075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right side of the brain generally controls this side of the body.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left side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left side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THB_076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hormone associated with fight-or-flight response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adrenaline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adrenaline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THB_077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thyroid gland is located in this body area.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neck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neck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THB_078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pituitary gland is often called the master gland of this system.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endocrine system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endocrine system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THB_079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reproductive cell from a female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egg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egg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THB_080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reproductive cell from a male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sperm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sperm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THB_081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mineral is important for bones and teeth.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calcium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calcium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Health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THB_082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mineral in blood helps carry oxygen as part of hemoglobin.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iron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iron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Health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THB_083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nutrient is the body's main quick energy source.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carbohydrate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carbohydrate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Health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THB_084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nutrient helps build and repair tissues.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protein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protein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Health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THB_085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nutrient stores energy and helps absorb some vitamins.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fat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fat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Health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THB_086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a lack of enough water in the body.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dehydration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dehydration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Health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THB_087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medical term for high blood pressure.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hypertension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hypertension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Health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THB_088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medical term for low blood sugar.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hypoglycemia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hypoglycemia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Health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THB_089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common measurement compares weight and height.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BMI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BMI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Health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THB_090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body's process of maintaining stable internal conditions.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homeostasis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homeostasis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Health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THB_091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organ pumps blood.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heart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heart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THB_092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organ exchange oxygen and carbon dioxide.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lungs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lungs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THB_093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organ controls thought and body signals.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brain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brain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THB_094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organ helps digest food.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stomach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stomach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THB_095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organ processes nutrients and makes bile.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liver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liver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THB_096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organ filter blood and make urine.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kidneys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kidneys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THB_097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organ protects the body from outside environment.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skin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skin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THB_098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organ detect light for vision.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eyes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eyes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THB_099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organ detect sound and help balance.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ears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ears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THB_100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organ helps taste and move food.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tongue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tongue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Human biology reference</w:t>
            </w:r>
          </w:p>
        </w:tc>
      </w:tr>
    </w:tbl>
    <w:p/>
    <w:p>
      <w:pPr>
        <w:pStyle w:val="Heading2"/>
      </w:pPr>
      <w:r>
        <w:t>Mythology &amp; Religion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rPr>
          <w:tblHeader w:val="true"/>
        </w:trPr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ID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Pts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Diff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Question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Answer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Acceptable Answers</w:t>
            </w:r>
          </w:p>
        </w:tc>
        <w:tc>
          <w:tcPr>
            <w:tcW w:type="dxa" w:w="1563"/>
            <w:shd w:fill="D9EAF7"/>
          </w:tcPr>
          <w:p>
            <w:r>
              <w:rPr>
                <w:b/>
                <w:sz w:val="11"/>
              </w:rPr>
              <w:t>Source Note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MR_001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figure is the Greek king of the gods.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Zeus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Zeus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MR_002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figure is the Greek goddess associated with marriage.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Hera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Hera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MR_003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figure is the Greek god of the sea.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Poseidon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Poseidon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MR_004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figure is the Greek god of the underworld.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Hades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Hades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MR_005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figure is the Greek goddess of wisdom.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Athena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Athena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MR_006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figure is the Greek god of war.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MR_007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figure is the Greek goddess of love.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Aphrodite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Aphrodite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MR_008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figure is the Greek god associated with music and the sun.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Apollo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Apollo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MR_009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figure is the Greek goddess of the hunt.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Artemis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Artemis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MR_010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figure is the Greek messenger god.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Hermes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Hermes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MR_011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figure is the Roman king of the gods.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Jupiter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Jupiter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MR_012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figure is the Roman goddess associated with marriage.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Juno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Juno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MR_013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figure is the Roman god of the sea.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Neptune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Neptune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MR_014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figure is the Roman god of the underworld.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Pluto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Pluto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MR_015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figure is the Roman goddess of wisdom.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Minerva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Minerva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MR_016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figure is the Roman god of war.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Mars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Mars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MR_017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figure is the Roman goddess of love.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Venus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Venus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MR_018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figure is the Roman messenger god.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Mercury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Mercury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MR_019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figure is the Roman goddess of the hunt.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Diana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Diana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MR_020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figure is the Roman god of fire and metalworking.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Vulcan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Vulcan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MR_021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Norse chief god.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Odin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Odin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MR_022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Norse thunder god.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Thor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Thor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MR_023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Norse trickster figure.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Loki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Loki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MR_024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Norse goddess associated with love and beauty.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Freya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Freya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MR_025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Norse goddess associated with marriage.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Frigg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Frigg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MR_026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Norse god associated with war and justice.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Tyr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Tyr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MR_027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Norse watchman of the gods.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Heimdall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Heimdall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MR_028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Norse god associated with light and beauty.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Balder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Balder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MR_029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world tree in Norse myth.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Yggdrasil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Yggdrasil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MR_030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hall for slain warriors in Norse myth.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Valhalla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Valhalla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MR_031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Egyptian sun god.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MR_032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Egyptian god associated with the afterlife.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Osiris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Osiris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MR_033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Egyptian goddess and wife of Osiris.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Isis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Isis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MR_034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Egyptian falcon-headed god.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Horus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Horus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MR_035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Egyptian jackal-headed god linked to mummification.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Anubis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Anubis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MR_036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Egyptian god of writing and wisdom.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Thoth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Thoth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MR_037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Egyptian cat goddess.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Bastet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Bastet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MR_038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Egyptian god associated with chaos.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MR_039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Egyptian concept and goddess of truth and order.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Ma'at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Ma'at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MR_040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This is the Egyptian lioness goddess.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Sekhmet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Sekhmet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MR_041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sacred text of Christianity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Bible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Bible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World religions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MR_042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sacred text of Islam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Quran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Quran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World religions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MR_043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sacred texts known as the Vedas are associated with this religion.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Hinduism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Hinduism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World religions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MR_044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Torah is especially central to this religion.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Judaism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Judaism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World religions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MR_045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Tripitaka is associated with this religion.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Buddhism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Buddhism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World religions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MR_046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Guru Granth Sahib is central to this religion.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Sikhism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Sikhism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World religions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MR_047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Analects are associated with this Chinese teacher.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Confucius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Confucius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World religions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MR_048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Tao Te Ching is associated with this tradition.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Taoism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Taoism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World religions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MR_049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mosque is a place of worship in this religion.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Islam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Islam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World religions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MR_050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synagogue is a place of worship in this religion.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Judaism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Judaism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World religions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MR_051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church is a common place of worship in this religion.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Christianity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Christianity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World religions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MR_052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temple is a place of worship in several religions, including this Indian religion.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Hinduism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Hinduism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World religions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MR_053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gurdwara is a place of worship in this religion.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Sikhism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Sikhism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World religions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MR_054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monk is often a religious member living under this kind of rule.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monastic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monastic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World religions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MR_055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pilgrimage is a religious journey to this kind of place.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sacred place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sacred place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World religions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MR_056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Mecca is the holiest city in this religion.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Islam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Islam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World religions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MR_057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Jerusalem is sacred to Judaism, Christianity, and this religion.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Islam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Islam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World religions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MR_058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 Sabbath is a weekly day of rest especially associated with this religion.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Judaism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Judaism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World religions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MR_059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Ramadan is a fasting month in this religion.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Islam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Islam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World religions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MR_060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Diwali is a festival of lights especially associated with this religion.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Hinduism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Hinduism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World religions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MR_061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 Greek myth, this hero killed Medusa.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Perseus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Perseus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Greek 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MR_062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 Greek myth, this hero completed twelve labors.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Heracles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Heracles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Greek 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MR_063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 Greek myth, this inventor made wings for himself and his son.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Daedalus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Daedalus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Greek 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MR_064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 Greek myth, this son flew too close to the sun.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Icarus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Icarus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Greek 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MR_065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 Greek myth, this musician tried to rescue Eurydice.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Orpheus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Orpheus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Greek 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MR_066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 Greek myth, this woman opened a forbidden jar or box.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Pandora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Pandora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Greek 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MR_067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 Greek myth, this king turned things to gold.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Midas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Midas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Greek 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MR_068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 Greek myth, this hero killed the Minotaur.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Theseus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Theseus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Greek 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MR_069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 Greek myth, this city was attacked after the Trojan horse trick.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Troy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Troy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Greek 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MR_070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 Greek myth, this sea monster had many heads.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Hydra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Hydra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Greek 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MR_071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 Norse myth, Thor's hammer is called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Mjolnir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Mjolnir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MR_072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In Egyptian myth, the process of preserving bodies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mummification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mummification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MR_073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mythological bird reborn from ashes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phoenix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phoenix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MR_074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one-eyed giant in Greek myth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Cyclops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Cyclops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MR_075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half-human, half-horse creature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centaur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centaur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MR_076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half-human, half-bull creature in a labyrinth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Minotaur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Minotaur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MR_077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winged horse in Greek myth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Pegasus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Pegasus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MR_078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creature with a lion body and human head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sphinx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sphinx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MR_079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dragon-like Greek monster killed by Bellerophon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Chimera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Chimera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MR_080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 snake-haired monster whose gaze turned people to stone is this.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Medusa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Medusa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MR_081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figure is the Greek king of the gods.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Zeus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Zeus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MR_082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figure is the Greek goddess associated with marriage.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Hera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Hera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MR_083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figure is the Greek god of the sea.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Poseidon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Poseidon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MR_084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figure is the Greek god of the underworld.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Hades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Hades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MR_085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figure is the Greek goddess of wisdom.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Athena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Athena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MR_086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figure is the Greek god of war.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MR_087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figure is the Greek goddess of love.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Aphrodite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Aphrodite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MR_088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figure is the Greek god associated with music and the sun.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Apollo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Apollo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MR_089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figure is the Greek goddess of the hunt.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Artemis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Artemis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MR_090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figure is the Greek messenger god.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Hermes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Hermes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MR_091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figure is the Roman king of the gods.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Jupiter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Jupiter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MR_092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figure is the Roman goddess associated with marriage.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Juno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Juno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MR_093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figure is the Roman god of the sea.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Neptune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Neptune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MR_094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figure is the Roman god of the underworld.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Pluto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Pluto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MR_095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figure is the Roman goddess of wisdom.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Minerva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Minerva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MR_096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figure is the Roman god of war.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Mars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Mars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MR_097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200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easy-medium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figure is the Roman goddess of love.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Venus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Venus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MR_098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300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figure is the Roman messenger god.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Mercury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Mercury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MR_099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400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medium-hard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figure is the Roman goddess of the hunt.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Diana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Diana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  <w:tr>
        <w:tc>
          <w:tcPr>
            <w:tcW w:type="dxa" w:w="1563"/>
            <w:vAlign w:val="top"/>
          </w:tcPr>
          <w:p>
            <w:r>
              <w:rPr>
                <w:sz w:val="11"/>
              </w:rPr>
              <w:t>MR_100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500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hard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Review clue: This figure is the Roman god of fire and metalworking.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Vulcan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Vulcan</w:t>
            </w:r>
          </w:p>
        </w:tc>
        <w:tc>
          <w:tcPr>
            <w:tcW w:type="dxa" w:w="1563"/>
            <w:vAlign w:val="top"/>
          </w:tcPr>
          <w:p>
            <w:r>
              <w:rPr>
                <w:sz w:val="11"/>
              </w:rPr>
              <w:t>Mythology reference</w:t>
            </w:r>
          </w:p>
        </w:tc>
      </w:tr>
    </w:tbl>
    <w:p/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
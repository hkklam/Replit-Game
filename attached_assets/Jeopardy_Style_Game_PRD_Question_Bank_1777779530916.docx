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PRD: Quiz Board Arena</w:t>
      </w:r>
    </w:p>
    <w:p>
      <w:pPr>
        <w:jc w:val="center"/>
      </w:pPr>
      <w:r>
        <w:rPr>
          <w:i/>
        </w:rPr>
        <w:t>A Jeopardy-style online multiplayer trivia game with MVP-first build instructions, Version 2 roadmap, QA checklist, and 600 original question prompts.</w:t>
      </w:r>
    </w:p>
    <w:p>
      <w:pPr>
        <w:pStyle w:val="Heading1"/>
      </w:pPr>
      <w:r>
        <w:t>1. Product Summary</w:t>
      </w:r>
    </w:p>
    <w:p>
      <w:r>
        <w:t>Quiz Board Arena is an original Jeopardy-style web game where 1 to 4 online players select clues from a category/value board, respond in a required answer format, score points, and compete through one or more rounds.</w:t>
      </w:r>
    </w:p>
    <w:p>
      <w:pPr>
        <w:pStyle w:val="Heading1"/>
      </w:pPr>
      <w:r>
        <w:t>2. Goal and Audience</w:t>
      </w:r>
    </w:p>
    <w:p>
      <w:pPr>
        <w:pStyle w:val="ListBullet"/>
      </w:pPr>
      <w:r>
        <w:t>Target users: families, classrooms, remote friends, trivia fans, and party-game players ages 10+.</w:t>
      </w:r>
    </w:p>
    <w:p>
      <w:pPr>
        <w:pStyle w:val="ListBullet"/>
      </w:pPr>
      <w:r>
        <w:t>Primary goal: make a fast, reliable online MVP with private rooms, synchronized board state, buzzer/turn logic, scoring, and a built-in question bank.</w:t>
      </w:r>
    </w:p>
    <w:p>
      <w:pPr>
        <w:pStyle w:val="ListBullet"/>
      </w:pPr>
      <w:r>
        <w:t>Secondary goal: provide a Version 2 path for AI-hosting, custom categories, daily games, and classroom modes.</w:t>
      </w:r>
    </w:p>
    <w:p>
      <w:pPr>
        <w:pStyle w:val="Heading1"/>
      </w:pPr>
      <w:r>
        <w:t>3. Core Gameplay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720"/>
            <w:shd w:fill="D9EAF7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6912"/>
            <w:shd w:fill="D9EAF7"/>
          </w:tcPr>
          <w:p>
            <w:r>
              <w:rPr>
                <w:b/>
                <w:sz w:val="16"/>
              </w:rPr>
              <w:t>Player/System Action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Host creates a private room and chooses player count, rounds, timer, and categories.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Players join using room code and ready up.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The game board displays six categories with five clue values each.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Current selector chooses a clue; clue is revealed to all players.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Players buzz in or current player answers depending on selected mode.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Correct answer earns the clue value; incorrect answer subtracts the clue value or locks player out.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The player with the last correct answer selects the next clue.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When the board is cleared, the game shows final scores and winner.</w:t>
            </w:r>
          </w:p>
        </w:tc>
      </w:tr>
    </w:tbl>
    <w:p>
      <w:pPr>
        <w:pStyle w:val="Heading1"/>
      </w:pPr>
      <w:r>
        <w:t>4.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shd w:fill="D9EAF7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048"/>
            <w:shd w:fill="D9EAF7"/>
          </w:tcPr>
          <w:p>
            <w:r>
              <w:rPr>
                <w:b/>
                <w:sz w:val="16"/>
              </w:rPr>
              <w:t>MVP Requirement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Room system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Create/join room by code; support 1-4 players.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Game board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Six categories; five clues per category; values 100-500.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Question bank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Use the included 600 original question prompts. For MVP, randomly select 6 categories and 5 questions per category.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Answer validation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Exact match plus accepted aliases; case-insensitive; ignore punctuation.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Scoring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Correct adds value; incorrect subtracts value in competitive mode.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Timer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15, 30, 45, or 60 seconds.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Buzzer mode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First player to buzz gets answer attempt.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Host controls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Start game, reset game, kick disconnected player.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Mobile layout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Playable on tablets and phones.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No accounts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Use temporary display names only.</w:t>
            </w:r>
          </w:p>
        </w:tc>
      </w:tr>
    </w:tbl>
    <w:p>
      <w:r>
        <w:t>MVP exclusions: no real-money prizes, no account system, no public leaderboard, no copyrighted Jeopardy branding, no use of actual Jeopardy clues, and no complex natural-language answer grading.</w:t>
      </w:r>
    </w:p>
    <w:p>
      <w:pPr>
        <w:pStyle w:val="Heading1"/>
      </w:pPr>
      <w:r>
        <w:t>5. Version 2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  <w:shd w:fill="D9EAF7"/>
          </w:tcPr>
          <w:p>
            <w:r>
              <w:rPr>
                <w:b/>
                <w:sz w:val="16"/>
              </w:rPr>
              <w:t>Version 2 Feature</w:t>
            </w:r>
          </w:p>
        </w:tc>
        <w:tc>
          <w:tcPr>
            <w:tcW w:type="dxa" w:w="5760"/>
            <w:shd w:fill="D9EAF7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AI host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Reads clues, confirms answers, and explains correct answers.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AI players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Fill empty seats with easy/medium/hard bot players.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Final wager round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Players secretly wager points and answer one final clue.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Daily game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Same daily board for all users.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Custom board creator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Teachers or hosts create categories and clues.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Image/audio clues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Include pictures, sound clips, maps, or short videos.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Teams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2 vs 2 team play.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Classroom mode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Teacher dashboard, student names, export scores.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Leaderboard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Optional account-based rankings.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Question review workflow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Admin marks questions verified, needs review, or retired.</w:t>
            </w:r>
          </w:p>
        </w:tc>
      </w:tr>
    </w:tbl>
    <w:p>
      <w:pPr>
        <w:pStyle w:val="Heading1"/>
      </w:pPr>
      <w:r>
        <w:t>6. Core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shd w:fill="D9EAF7"/>
          </w:tcPr>
          <w:p>
            <w:r>
              <w:rPr>
                <w:b/>
                <w:sz w:val="16"/>
              </w:rPr>
              <w:t>Screen</w:t>
            </w:r>
          </w:p>
        </w:tc>
        <w:tc>
          <w:tcPr>
            <w:tcW w:type="dxa" w:w="6048"/>
            <w:shd w:fill="D9EAF7"/>
          </w:tcPr>
          <w:p>
            <w:r>
              <w:rPr>
                <w:b/>
                <w:sz w:val="16"/>
              </w:rPr>
              <w:t>Required Elements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Create Room, Join Room, Practice Mode, How to Play.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Create Room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Player count, categories, timer, scoring mode, private room code.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Lobby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Player list, ready state, room code, host start button.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Game Board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Category headers, clue values, score panels, timer, current player.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Clue Modal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Clue text, value, buzz button, timer, answer field.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Answer Result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Correct/incorrect result, accepted answer, score change.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Final Scores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Ranking, replay button, return to lobby.</w:t>
            </w:r>
          </w:p>
        </w:tc>
      </w:tr>
    </w:tbl>
    <w:p>
      <w:pPr>
        <w:pStyle w:val="Heading1"/>
      </w:pPr>
      <w:r>
        <w:t>7. Game Rules</w:t>
      </w:r>
    </w:p>
    <w:p>
      <w:pPr>
        <w:pStyle w:val="ListBullet"/>
      </w:pPr>
      <w:r>
        <w:t>Answers should be stored as canonical answers plus aliases. The MVP should not require phrasing as a question unless the host toggles “strict format.”</w:t>
      </w:r>
    </w:p>
    <w:p>
      <w:pPr>
        <w:pStyle w:val="ListBullet"/>
      </w:pPr>
      <w:r>
        <w:t>If no player buzzes before time expires, reveal the answer and return board control to the previous selector.</w:t>
      </w:r>
    </w:p>
    <w:p>
      <w:pPr>
        <w:pStyle w:val="ListBullet"/>
      </w:pPr>
      <w:r>
        <w:t>If a player buzzes and is wrong, subtract the clue value and allow the remaining players to buzz until the timer expires.</w:t>
      </w:r>
    </w:p>
    <w:p>
      <w:pPr>
        <w:pStyle w:val="ListBullet"/>
      </w:pPr>
      <w:r>
        <w:t>A clue can only be selected once. The board tile should be disabled after use.</w:t>
      </w:r>
    </w:p>
    <w:p>
      <w:pPr>
        <w:pStyle w:val="ListBullet"/>
      </w:pPr>
      <w:r>
        <w:t>Tie breaker: ask one sudden-death clue; first correct answer wins.</w:t>
      </w:r>
    </w:p>
    <w:p>
      <w:pPr>
        <w:pStyle w:val="Heading1"/>
      </w:pPr>
      <w:r>
        <w:t>8.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shd w:fill="D9EAF7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6048"/>
            <w:shd w:fill="D9EAF7"/>
          </w:tcPr>
          <w:p>
            <w:r>
              <w:rPr>
                <w:b/>
                <w:sz w:val="16"/>
              </w:rPr>
              <w:t>Recommendation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React + Tailwind, responsive design.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Node.js + Express.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Realtime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Socket.io for room sync, buzzer, score updates.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Storage MVP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JSON question file and in-memory rooms.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Storage V2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Supabase/Firebase/Postgres for accounts, custom boards, leaderboards.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Hosting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Replit for prototype; Vercel/Render/Railway for deploy.</w:t>
            </w:r>
          </w:p>
        </w:tc>
      </w:tr>
    </w:tbl>
    <w:p>
      <w:pPr>
        <w:pStyle w:val="Heading1"/>
      </w:pPr>
      <w:r>
        <w:t>9. AI Build Instructions</w:t>
      </w:r>
    </w:p>
    <w:p>
      <w:r>
        <w:t>Instruction to coding AI: Build only the MVP first. Do not start Version 2 until the MVP passes the bug checklist below.</w:t>
      </w:r>
    </w:p>
    <w:p>
      <w:pPr>
        <w:pStyle w:val="ListNumber"/>
      </w:pPr>
      <w:r>
        <w:t>Create the data model for rooms, players, categories, clues, answers, aliases, score, and board state.</w:t>
      </w:r>
    </w:p>
    <w:p>
      <w:pPr>
        <w:pStyle w:val="ListNumber"/>
      </w:pPr>
      <w:r>
        <w:t>Build local single-room gameplay first without database persistence.</w:t>
      </w:r>
    </w:p>
    <w:p>
      <w:pPr>
        <w:pStyle w:val="ListNumber"/>
      </w:pPr>
      <w:r>
        <w:t>Add Socket.io room sync only after the local game flow works.</w:t>
      </w:r>
    </w:p>
    <w:p>
      <w:pPr>
        <w:pStyle w:val="ListNumber"/>
      </w:pPr>
      <w:r>
        <w:t>Use server-authoritative state for buzzer, timer, answer checking, scores, and clue availability.</w:t>
      </w:r>
    </w:p>
    <w:p>
      <w:pPr>
        <w:pStyle w:val="ListNumber"/>
      </w:pPr>
      <w:r>
        <w:t>Use the provided question bank as seed JSON. Each question object should contain category, value, clue, answer, aliases, difficulty, and sourceNote.</w:t>
      </w:r>
    </w:p>
    <w:p>
      <w:pPr>
        <w:pStyle w:val="ListNumber"/>
      </w:pPr>
      <w:r>
        <w:t>After MVP is stable, implement Version 2 features in this order: final wager round, AI host, custom boards, AI players, daily game, leaderboard.</w:t>
      </w:r>
    </w:p>
    <w:p>
      <w:pPr>
        <w:pStyle w:val="Heading1"/>
      </w:pPr>
      <w:r>
        <w:t>10. QA and Bug-Check 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728"/>
            <w:shd w:fill="D9EAF7"/>
          </w:tcPr>
          <w:p>
            <w:r>
              <w:rPr>
                <w:b/>
                <w:sz w:val="16"/>
              </w:rPr>
              <w:t>Test Area</w:t>
            </w:r>
          </w:p>
        </w:tc>
        <w:tc>
          <w:tcPr>
            <w:tcW w:type="dxa" w:w="5904"/>
            <w:shd w:fill="D9EAF7"/>
          </w:tcPr>
          <w:p>
            <w:r>
              <w:rPr>
                <w:b/>
                <w:sz w:val="16"/>
              </w:rPr>
              <w:t>Bug Checks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  <w:t>Room creation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Room code is unique; invalid code fails cleanly; full room blocks new players.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  <w:t>Turn/select logic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Only allowed selector can choose clue; used clues cannot be reopened.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  <w:t>Buzzer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Only first valid buzz gets control; disconnected players cannot buzz.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  <w:t>Timer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Timer starts/stops exactly once; no duplicate timers after reconnect.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  <w:t>Scoring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Correct adds value; wrong subtracts value; no double scoring on repeated clicks.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  <w:t>Answer validation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Case/punctuation ignored; aliases accepted; wrong answers rejected.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  <w:t>Realtime sync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All players see same clue, timer, board, and score after every action.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  <w:t>Disconnects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Player can reconnect; host transfer works if host leaves.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  <w:t>Mobile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Board scrolls cleanly; answer input and buzz button usable.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  <w:t>Regression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Run a full 4-player game with all 30 clues selected before release.</w:t>
            </w:r>
          </w:p>
        </w:tc>
      </w:tr>
    </w:tbl>
    <w:p>
      <w:pPr>
        <w:pStyle w:val="Heading1"/>
      </w:pPr>
      <w:r>
        <w:t>11. Research Sources Used for Question Themes</w:t>
      </w:r>
    </w:p>
    <w:p>
      <w:r>
        <w:t>The question bank below is original and should not copy actual Jeopardy clues. It uses broad public-domain-style knowledge topics. Before commercial publishing, verify each question and answer with authoritative sources.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shd w:fill="D9EAF7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4752"/>
            <w:shd w:fill="D9EAF7"/>
          </w:tcPr>
          <w:p>
            <w:r>
              <w:rPr>
                <w:b/>
                <w:sz w:val="16"/>
              </w:rPr>
              <w:t>Used For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NASA Solar System Facts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Planet and solar-system facts, including planets and dwarf planets.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NASA About the Planets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Planet names and solar-system overview.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CIA World Factbook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Country, capital, geography, and world reference data.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Encyclopaedia Britannica World History Portal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High-level historical figures, periods, and events.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NobelPrize.org Nobel Prize Facts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Nobel prize categories, laureates, and prize history.</w:t>
            </w:r>
          </w:p>
        </w:tc>
      </w:tr>
    </w:tbl>
    <w:p>
      <w:r>
        <w:br w:type="page"/>
      </w:r>
    </w:p>
    <w:p>
      <w:pPr>
        <w:pStyle w:val="Heading1"/>
      </w:pPr>
      <w:r>
        <w:t>12. Question Bank: 600 Original Clues</w:t>
      </w:r>
    </w:p>
    <w:p>
      <w:r>
        <w:t>Format: These are Jeopardy-style clue prompts. Store each answer with aliases in the game database. The clue wording intentionally avoids copying actual TV clues.</w:t>
      </w:r>
    </w:p>
    <w:p>
      <w:pPr>
        <w:pStyle w:val="Heading2"/>
      </w:pPr>
      <w:r>
        <w:t>Science &amp; Nature — 100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04"/>
            <w:shd w:fill="D9EAF7"/>
          </w:tcPr>
          <w:p>
            <w:r>
              <w:rPr>
                <w:b/>
                <w:sz w:val="14"/>
              </w:rPr>
              <w:t>#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4"/>
              </w:rPr>
              <w:t>Value</w:t>
            </w:r>
          </w:p>
        </w:tc>
        <w:tc>
          <w:tcPr>
            <w:tcW w:type="dxa" w:w="936"/>
            <w:shd w:fill="D9EAF7"/>
          </w:tcPr>
          <w:p>
            <w:r>
              <w:rPr>
                <w:b/>
                <w:sz w:val="14"/>
              </w:rPr>
              <w:t>Difficulty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  <w:sz w:val="14"/>
              </w:rPr>
              <w:t>Clue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  <w:sz w:val="14"/>
              </w:rPr>
              <w:t>Answer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planet is known as the Red Planet.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Mars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gas do plants take in during photosynthesis.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Carbon dioxide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force pulls objects toward Earth.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Gravity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chemical symbol for water.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H2O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organ pumps blood through the body.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Heart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star is at the center of our solar system.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Sun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planet is the largest in our solar system.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Jupiter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process changes a liquid into a gas.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Evaporation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part of a plant absorbs water from soil.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Roots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hardest natural substance on Earth.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Diamond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scientist proposed the theory of relativity.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Albert Einstein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planet has prominent rings.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Saturn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nearest planet to the Sun.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Mercury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molecule carries genetic instructions in living things.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DNA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basic unit of life.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Cell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type of animal has a backbone.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Vertebrate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layer of gases surrounds Earth.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Atmosphere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freezing point of water in Celsius.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0 degrees Celsius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boiling point of water in Celsius at sea level.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100 degrees Celsius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organ lets humans breathe air into the body.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Lungs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natural satellite orbits Earth.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Moon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process by which plants make food using sunlight.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Photosynthesis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scientist is famous for laws of motion and gravity.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Isaac Newton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center of an atom.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Nucleus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negatively charged particle orbits an atom nucleus.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Electron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positively charged particle is found in the atom nucleus.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Proton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neutral particle is found in the atom nucleus.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Neutron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planet is famous for its Great Red Spot.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Jupiter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galaxy contains our solar system.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Milky Way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study of weather.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Meteorology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study of living things.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Biology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study of matter and energy.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Physics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study of substances and reactions.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Chemistry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animal group includes frogs and salamanders.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Amphibians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animal group includes snakes and lizards.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Reptiles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blood cells help fight infection.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White blood cells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blood cells carry oxygen.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Red blood cells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largest organ of the human body.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Skin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smallest planet in our solar system.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Mercury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planet is farthest from the Sun.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Neptune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largest ocean on Earth.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Pacific Ocean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process by which water vapor becomes liquid.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Condensation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molten rock under Earth surface.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Magma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molten rock after it reaches the surface.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Lava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scale is used to measure earthquake magnitude.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Richter scale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branch of science studies rocks.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Geology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powerhouse of the cell.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Mitochondria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pigment makes plants green.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Chlorophyll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vitamin is made by skin in sunlight.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Vitamin 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closest star to Earth.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Sun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planet is sometimes called Earth twin because of similar size.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Venus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natural process that wears away rocks and soil.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Erosion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simple machine is a wheel with a groove for a rope.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Pulley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speed of light in vacuum, about this many km per second.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300,000 km per second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SI unit of force.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Newton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SI unit of energy.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Joule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SI unit of electric current.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Ampere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type of energy is stored energy.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Potential energy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type of energy is energy of motion.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Kinetic energy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pH value of neutral water.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main gas in Earth atmosphere.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Nitrogen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gas do humans need for breathing.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Oxygen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planet is known for extreme greenhouse effect.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Venus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class of animals feeds milk to its young.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Mammals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body system includes the brain and nerves.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Nervous system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largest land animal.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African elephant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largest animal on Earth.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Blue whale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process of cell division for body cells.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Mitosis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branch of biology that studies heredity.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Genetics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branch of science that studies the universe.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Astronomy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name for animals active at night.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Nocturnal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term for animals that eat plants.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Herbivores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term for animals that eat meat.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Carnivores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term for animals that eat both plants and meat.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Omnivores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name for a young frog.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Tadpole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process of an organism changing form, like caterpillar to butterfly.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Metamorphosis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main source of energy for Earth climate.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Sun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scientist who studies fossils.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Paleontologist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preserved remains or trace of ancient life.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Fossil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name of Earth outer solid layer.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Crust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layer beneath Earth crust.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Mantle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innermost layer of Earth.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Core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type of rock forms from cooled magma or lava.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Igneous rock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type of rock forms from layers of sediment.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Sedimentary rock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type of rock changes under heat and pressure.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Metamorphic rock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gas that protects Earth from much ultraviolet radiation.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Ozone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movement of heat through fluids.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Convection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heat transfer by direct contact.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Conduction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heat transfer by electromagnetic waves.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Radiation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name for a group of stars forming a pattern.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Constellation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dwarf planet was once classified as the ninth planet.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Pluto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closest planet to Earth on average over time.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Mercury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only planet known to support life.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Earth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planet that rotates on its side.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Uranus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instrument is used to see very small objects.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Microscope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instrument is used to see distant space objects.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Telescope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name for a repeated scientific test.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Experiment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proposed explanation that can be tested.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Hypothesis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variable changed by a scientist.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Independent variable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variable measured in an experiment.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Dependent variable</w:t>
            </w:r>
          </w:p>
        </w:tc>
      </w:tr>
    </w:tbl>
    <w:p/>
    <w:p>
      <w:pPr>
        <w:pStyle w:val="Heading2"/>
      </w:pPr>
      <w:r>
        <w:t>World Geography — 100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04"/>
            <w:shd w:fill="D9EAF7"/>
          </w:tcPr>
          <w:p>
            <w:r>
              <w:rPr>
                <w:b/>
                <w:sz w:val="14"/>
              </w:rPr>
              <w:t>#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4"/>
              </w:rPr>
              <w:t>Value</w:t>
            </w:r>
          </w:p>
        </w:tc>
        <w:tc>
          <w:tcPr>
            <w:tcW w:type="dxa" w:w="936"/>
            <w:shd w:fill="D9EAF7"/>
          </w:tcPr>
          <w:p>
            <w:r>
              <w:rPr>
                <w:b/>
                <w:sz w:val="14"/>
              </w:rPr>
              <w:t>Difficulty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  <w:sz w:val="14"/>
              </w:rPr>
              <w:t>Clue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  <w:sz w:val="14"/>
              </w:rPr>
              <w:t>Answer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Canada.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Ottawa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the United States.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Washington, D.C.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France.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Paris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Japan.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Tokyo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the United Kingdom.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London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China.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Beijing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India.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New Delhi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Australia.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Canberra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Brazil.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Brasilia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Egypt.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Cairo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largest country by area.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Russia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most populous country in the world as of the mid-2020s.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India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continent contains the Sahara Desert.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Africa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longest river often cited in Africa.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Nile River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largest ocean.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Pacific Ocean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smallest continent.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Australia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mountain is the highest above sea level.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Mount Everest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country is shaped like a boot.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Italy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canal connects the Mediterranean Sea and Red Sea.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Suez Canal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canal connects the Atlantic and Pacific Oceans in Central America.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Panama Canal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Mexico.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Mexico City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South Korea.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Seoul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Germany.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Berlin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Spain.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Madrid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Portugal.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Lisbon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Sweden.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Stockholm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Norway.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Oslo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Finland.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Helsinki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Denmark.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Copenhagen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Greece.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Athens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island country has the cities of Auckland and Wellington.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New Zealand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U.S. state is made up of islands in the Pacific.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Hawaii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Canadian province has Montreal and Quebec City.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Quebec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Canadian province has Toronto as its capital.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Ontario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sea lies between Europe and Africa.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Mediterranean Sea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mountain range separates Europe and Asia in Russia.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Ural Mountains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river flows through London.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Thames River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river flows through Paris.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Seine River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river is associated with ancient Egypt.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Nile River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desert covers much of northern Africa.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Sahara Desert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Argentina.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Buenos Aires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Chile.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Santiago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Peru.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Lima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Colombia.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Bogota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South Africa used for administration.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Pretoria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Kenya.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Nairobi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Nigeria.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Abuja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Turkey.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Ankara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Thailand.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Bangkok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Vietnam.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Hanoi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country contains the ancient city of Petra.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Jordan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country is home to Machu Picchu.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Peru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country is home to the Taj Mahal.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India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city is known as the Eternal City.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Rome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city is known as the Big Apple.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New York City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country has the maple leaf on its flag.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Canada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country has a red circle on a white flag.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Japan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country has a maple-like cedar tree on its flag.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Lebanon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island is shared by Haiti and the Dominican Republic.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Hispaniola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island is the largest in the world.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Greenland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sea is actually a large salt lake between Israel and Jordan.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Dead Sea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lowest exposed land elevation on Earth shores.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Dead Sea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mountain range runs along western South America.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Andes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mountain range runs through parts of Europe including Switzerland.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Alps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largest hot desert in the world.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Sahara Desert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largest rainforest.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Amazon Rainforest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river is the major river of the Amazon Basin.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Amazon River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country contains the city of Vancouver.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Canada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country contains the city of Barcelona.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Spain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country contains the city of Kyoto.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Japan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Ireland.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Dublin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Iceland.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Reykjavik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Poland.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Warsaw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Czechia.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Prague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Austria.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Vienna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Switzerland.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Bern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the Netherlands.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Amsterdam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Belgium.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Brussels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Italy.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Rome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Russia.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Moscow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country has the most official time zones including overseas territories.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France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imaginary line is at zero degrees latitude.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Equator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imaginary line is at zero degrees longitude.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Prime Meridian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tropic lies north of the Equator.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Tropic of Cancer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tropic lies south of the Equator.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Tropic of Capricorn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continent is mostly covered by ice.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Antarctica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ocean surrounds Antarctica.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Southern Ocean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country is both a continent-sized country and a continent name in common use.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Australia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archipelago nation has Manila as its capital.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Philippines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archipelago nation has Jakarta as its capital.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Indonesia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Saudi Arabia.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Riyadh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Israel.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Jerusalem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the United Arab Emirates.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Abu Dhabi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Iran.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Tehran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Iraq.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Baghdad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Pakistan.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Islamabad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Bangladesh.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Dhaka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Singapore.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Singapore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Malaysia.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Kuala Lumpur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capital of Mongolia.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Ulaanbaatar</w:t>
            </w:r>
          </w:p>
        </w:tc>
      </w:tr>
    </w:tbl>
    <w:p/>
    <w:p>
      <w:pPr>
        <w:pStyle w:val="Heading2"/>
      </w:pPr>
      <w:r>
        <w:t>World History — 100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04"/>
            <w:shd w:fill="D9EAF7"/>
          </w:tcPr>
          <w:p>
            <w:r>
              <w:rPr>
                <w:b/>
                <w:sz w:val="14"/>
              </w:rPr>
              <w:t>#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4"/>
              </w:rPr>
              <w:t>Value</w:t>
            </w:r>
          </w:p>
        </w:tc>
        <w:tc>
          <w:tcPr>
            <w:tcW w:type="dxa" w:w="936"/>
            <w:shd w:fill="D9EAF7"/>
          </w:tcPr>
          <w:p>
            <w:r>
              <w:rPr>
                <w:b/>
                <w:sz w:val="14"/>
              </w:rPr>
              <w:t>Difficulty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  <w:sz w:val="14"/>
              </w:rPr>
              <w:t>Clue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  <w:sz w:val="14"/>
              </w:rPr>
              <w:t>Answer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ancient civilization built pyramids at Giza.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Ancient Egypt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Roman leader was assassinated on the Ides of March.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Julius Caesar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empire built roads across much of Europe.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Roman Empire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document was signed in 1215 limiting English royal power.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Magna Carta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explorer is associated with the 1492 voyage across the Atlantic.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Christopher Columbus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French emperor was defeated at Waterloo.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Napoleon Bonaparte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war was fought from 1914 to 1918.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World War 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war was fought from 1939 to 1945.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World War II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wall divided a German city during the Cold War.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Berlin Wall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revolution began in France in 1789.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French Revolution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U.S. president issued the Emancipation Proclamation.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Abraham Lincoln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empire was ruled from Constantinople.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Byzantine Empire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trade route connected East Asia and Europe.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Silk Road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Mongol leader built one of history largest land empires.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Genghis Khan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plague devastated Europe in the 14th century.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Black Death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movement emphasized humanism and classical learning in Europe.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Renaissance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religious movement began with Martin Luther in 1517.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Protestant Reformation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English queen ruled during the defeat of the Spanish Armada.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Elizabeth 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American document was adopted on July 4, 1776.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Declaration of Independence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was the first permanent English settlement in North America.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Jamestown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ancient Greek city-state was known for military discipline.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Sparta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ancient Greek city-state is associated with democracy.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Athens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philosopher taught Alexander the Great.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Aristotle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Macedonian king conquered a vast empire.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Alexander the Great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Chinese dynasty built much of the Great Wall as known today.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Ming dynasty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Chinese philosopher emphasized ethics and social harmony.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Confucius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Indian emperor promoted Buddhism after the Kalinga War.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Ashoka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empire was centered in modern-day Turkey after 1453.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Ottoman Empire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city fell to the Ottomans in 1453.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Constantinople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conflict is also called the Great War.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World War 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treaty ended World War I.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Treaty of Versailles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Cold War alliance included the United States and Western allies.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NATO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Soviet-led alliance opposed NATO during the Cold War.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Warsaw Pact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crisis in 1962 involved missiles in Cuba.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Cuban Missile Crisis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leader of India promoted nonviolent resistance.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Mahatma Gandhi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South African leader became president after opposing apartheid.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Nelson Mandela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Egyptian queen was associated with Julius Caesar and Mark Antony.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Cleopatra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city was buried by the eruption of Mount Vesuvius in 79 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Pompeii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Viking explorer reached North America around the year 1000.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Leif Erikson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medieval conflict series was fought between Christians and Muslims over the Holy Land.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Crusades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revolution transformed manufacturing with machines and factories.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Industrial Revolution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invention by Gutenberg helped spread printed books in Europe.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Printing press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ancient wonder was a lighthouse in Egypt.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Lighthouse of Alexandria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ancient wonder stood in Babylon according to tradition.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Hanging Gardens of Babylon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ancient empire used cuneiform writing.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Sumer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river valley civilization used hieroglyphs.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Egyptian civilization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U.S. war was fought between North and South from 1861 to 1865.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American Civil War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document starts with “We the People.”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United States Constitution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purchase doubled the size of the United States in 1803.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Louisiana Purchase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expedition explored the Louisiana Purchase.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Lewis and Clark Expedition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1917 revolution led to communist rule in Russia.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Russian Revolution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last Russian royal family was the Romanovs.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Romanov family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was the code name for the Allied invasion of Normandy.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D-Day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was the beach invasion of June 6, 1944.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Normandy landings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U.S. president led during most of World War II.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Franklin D. Roosevelt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British prime minister gave many wartime speeches during WWII.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Winston Churchill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German dictator led Nazi Germany.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Adolf Hitler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Japanese city was first hit by an atomic bomb in 1945.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Hiroshima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second Japanese city was hit by an atomic bomb in 1945.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Nagasaki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international organization was founded after WWII.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United Nations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Mayan city is famous for El Castillo pyramid.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Chichen Itza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Inca city sits high in the Andes.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Machu Picchu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Aztec capital became Mexico City.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Tenochtitlan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Spanish conquistador conquered the Aztec Empire.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Hernan Cortes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Spanish conquistador conquered the Inca Empire.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Francisco Pizarro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Atlantic trade system forcibly transported millions of Africans.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Transatlantic slave trade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Haitian leader helped lead a successful slave revolt.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Toussaint Louverture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country achieved a major revolution in 1911 ending Qing rule.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China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Chinese last dynasty ended in 1912.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Qing dynasty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Japanese period saw rapid modernization after 1868.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Meiji Restoration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ancient code is associated with a Babylonian king.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Code of Hammurabi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king is associated with the “I am the state” absolutist style in France.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Louis XIV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palace was built near Paris as a symbol of royal power.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Versailles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woman was executed during the French Revolution and was queen of France.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Marie Antoinette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French fortress was stormed on July 14, 1789.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Bastille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war between England and France lasted more than a century.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Hundred Years War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French heroine led troops and was later canonized.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Joan of Arc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disease helped devastate Indigenous populations after European contact.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Smallpox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sea battle in 1805 confirmed British naval dominance.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Battle of Trafalgar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battle in 1815 ended Napoleon rule.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Battle of Waterloo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conflict from 1950 to 1953 divided a peninsula.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Korean War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war ended with the fall of Saigon in 1975.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Vietnam War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movement sought equal rights for Black Americans in the 1950s and 1960s.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Civil Rights Movement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minister gave the “I Have a Dream” speech.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Martin Luther King Jr.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mission first landed humans on the Moon.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Apollo 11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year humans first landed on the Moon.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1969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U.S. president resigned after the Watergate scandal.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Richard Nixon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event in 1989 symbolized the end of the Cold War in Europe.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Fall of the Berlin Wall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treaty created the European Union in 1993.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Maastricht Treaty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was the policy of racial segregation once used in South Africa.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Apartheid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agreement in 1215 limited the English king and influenced constitutional law.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Magna Carta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empire was founded after the Arab conquests and spread Islam widely.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Islamic Caliphate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medieval African empire was famous for wealth and Mansa Musa.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Mali Empire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ruler of Mali made a famous pilgrimage to Mecca.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Mansa Musa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empire in West Africa succeeded Mali and controlled Timbuktu.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Songhai Empire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Russian ruler was called the Great and built St. Petersburg.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Peter the Great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Russian empress expanded the empire and was also called the Great.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Catherine the Great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Chinese voyage leader sailed large treasure fleets in the Ming era.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Zheng He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period of sea travel and colonization began in the 1400s.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Age of Exploration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economic system involved state control and colonies to accumulate wealth.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Mercantilism</w:t>
            </w:r>
          </w:p>
        </w:tc>
      </w:tr>
    </w:tbl>
    <w:p/>
    <w:p>
      <w:pPr>
        <w:pStyle w:val="Heading2"/>
      </w:pPr>
      <w:r>
        <w:t>Literature &amp; Arts — 100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04"/>
            <w:shd w:fill="D9EAF7"/>
          </w:tcPr>
          <w:p>
            <w:r>
              <w:rPr>
                <w:b/>
                <w:sz w:val="14"/>
              </w:rPr>
              <w:t>#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4"/>
              </w:rPr>
              <w:t>Value</w:t>
            </w:r>
          </w:p>
        </w:tc>
        <w:tc>
          <w:tcPr>
            <w:tcW w:type="dxa" w:w="936"/>
            <w:shd w:fill="D9EAF7"/>
          </w:tcPr>
          <w:p>
            <w:r>
              <w:rPr>
                <w:b/>
                <w:sz w:val="14"/>
              </w:rPr>
              <w:t>Difficulty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  <w:sz w:val="14"/>
              </w:rPr>
              <w:t>Clue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  <w:sz w:val="14"/>
              </w:rPr>
              <w:t>Answer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playwright wrote Hamlet.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William Shakespeare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novel begins with a white rabbit and a girl named Alice.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Alice in Wonderland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created Sherlock Holmes.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Arthur Conan Doyle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Pride and Prejudice.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Jane Austen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The Adventures of Tom Sawyer.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Mark Twain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painter created the Mona Lisa.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Leonardo da Vinci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Dutch painter is famous for Starry Night.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Vincent van Gogh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artist painted the ceiling of the Sistine Chapel.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Michelangelo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Spanish artist co-founded Cubism with Braque.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Pablo Picasso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composer wrote the Fifth Symphony with a famous four-note opening.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Ludwig van Beethoven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composer wrote The Four Seasons.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Antonio Vivaldi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composer wrote The Magic Flute.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Wolfgang Amadeus Mozart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Russian composer wrote The Nutcracker.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Pyotr Ilyich Tchaikovsky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novel features the character Atticus Finch.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To Kill a Mockingbird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1984 and Animal Farm.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George Orwell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The Hobbit.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J.R.R. Tolkien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created Harry Potter.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J.K. Rowling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Greek epic poet is credited with the Iliad and Odyssey.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Homer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epic follows Odysseus journey home.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Odyssey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epic tells part of the Trojan War.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Iliad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literary form has 14 lines in its traditional English form.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Sonnet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story with talking animals and a moral lesson.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Fable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Greek storyteller is associated with many famous fables.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Aesop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artist painted The Persistence of Memory with melting clocks.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Salvador Dali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artist is known for Campbell soup can paintings.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Andy Warhol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art movement used dreamlike images and irrational scenes.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Surrealism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art movement used small dots or strokes of color.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Pointillism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painting shows a woman with a mysterious smile.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Mona Lisa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museum in Paris houses the Mona Lisa.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Louvre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city is home to Broadway theater.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New York City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Moby-Dick.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Herman Melville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novel features Captain Ahab.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Moby-Dick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The Great Gatsby.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F. Scott Fitzgerald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The Catcher in the Rye.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J.D. Salinger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Jane Eyre.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Charlotte Bronte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Wuthering Heights.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Emily Bronte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Frankenstein.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Mary Shelley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monster was created by Victor Frankenstein.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Frankenstein creature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Dracula.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Bram Stoker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vampire lives in Transylvania in the famous novel.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Count Dracula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The Chronicles of Narnia.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C.S. Lewis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wardrobe leads to a magical land.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Wardrobe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lion is a central figure in Narnia.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Aslan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The Little Prince.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Antoine de Saint-Exupery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The Old Man and the Sea.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Ernest Hemingway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One Hundred Years of Solitude.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Gabriel Garcia Marquez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literary style mixes realistic events with magical elements.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Magical realism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Things Fall Apart.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Chinua Achebe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The Handmaid’s Tale.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Margaret Atwood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Canadian author created Anne of Green Gables.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Lucy Maud Montgomery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red-haired character lives at Green Gables.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Anne Shirley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The Cat in the Hat.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Dr. Seuss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author wrote Charlie and the Chocolate Factory.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Roald Dahl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boy wins a golden ticket in a chocolate factory story.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Charlie Bucket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character owns the famous chocolate factory.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Willy Wonka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musical is based on the life of Alexander Hamilton.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Hamilton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composer wrote many Disney Renaissance songs with Howard Ashman.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Alan Menken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musical features the song Memory.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Cats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musical features the Phantom and Christine.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The Phantom of the Opera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musical is set around a Paris opera house.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The Phantom of the Opera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art form uses folded paper.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Origami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Japanese poetry form has 5-7-5 syllables.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Haiku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art of beautiful handwriting.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Calligraphy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painting on wet plaster.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Fresco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sculpture style carves figures from stone or wood.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Carving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picture made from small colored pieces.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Mosaic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traditional Japanese theater form with masks.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Noh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dramatic work sung with orchestra.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Opera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play without spoken words, using movement.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Mime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dance-based stage art often using pointe shoes.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Ballet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composer wrote many nocturnes and was famous for piano music.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Frederic Chopin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composer wrote Messiah.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George Frideric Handel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chorus from Messiah is often performed at Christmas.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Hallelujah Chorus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composer wrote Brandenburg Concertos.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Johann Sebastian Bach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instrument has 88 keys in standard form.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Piano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family of instruments includes violin and cello.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Strings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brass instrument uses a slide.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Trombone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woodwind instrument uses a single reed and is common in jazz.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Saxophone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percussion instrument is made of tuned bars struck with mallets.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Xylophone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highest female singing voice.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Soprano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lowest male singing voice.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Bass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repeated musical theme.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Motif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speed of music.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Tempo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loudness or softness of music.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Dynamics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symbol raises a note by a half step.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Sharp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symbol lowers a note by a half step.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Flat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group of singers.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Choir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large instrumental group with strings, brass, woodwinds, and percussion.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Orchestra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person conducts an orchestra.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Conductor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written text of an opera or musical.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Libretto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Japanese comic book or graphic novel style.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Manga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Japanese animation.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Anime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long narrative poem about heroic deeds.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Epic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comparison using like or as.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Simile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direct comparison without like or as.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Metaphor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gives human traits to nonhuman things.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Personification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exaggerated language for effect.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Hyperbole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repetition of starting consonant sounds.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Alliteration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central message or idea of a story.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Theme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struggle between opposing forces in a story.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Conflict</w:t>
            </w:r>
          </w:p>
        </w:tc>
      </w:tr>
    </w:tbl>
    <w:p/>
    <w:p>
      <w:pPr>
        <w:pStyle w:val="Heading2"/>
      </w:pPr>
      <w:r>
        <w:t>Sports &amp; Games — 100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04"/>
            <w:shd w:fill="D9EAF7"/>
          </w:tcPr>
          <w:p>
            <w:r>
              <w:rPr>
                <w:b/>
                <w:sz w:val="14"/>
              </w:rPr>
              <w:t>#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4"/>
              </w:rPr>
              <w:t>Value</w:t>
            </w:r>
          </w:p>
        </w:tc>
        <w:tc>
          <w:tcPr>
            <w:tcW w:type="dxa" w:w="936"/>
            <w:shd w:fill="D9EAF7"/>
          </w:tcPr>
          <w:p>
            <w:r>
              <w:rPr>
                <w:b/>
                <w:sz w:val="14"/>
              </w:rPr>
              <w:t>Difficulty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  <w:sz w:val="14"/>
              </w:rPr>
              <w:t>Clue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  <w:sz w:val="14"/>
              </w:rPr>
              <w:t>Answer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uses a puck and sticks on ice.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Ice hockey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uses a bat, bases, and innings.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Baseball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is played at Wimbledon.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Tennis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has touchdowns and field goals.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Football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uses a round ball and goals, known worldwide as football.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Soccer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uses clubs and holes on a course.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Golf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uses a hoop and backboard.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Basketball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has a checkmate as the winning goal.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Chess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card game uses colors, numbers, skips, and reverses.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Uno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board game includes buying properties and collecting rent.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Monopoly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Olympic event combines swimming, cycling, and running.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Triathlon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race is 42.195 kilometers long.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Marathon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has a pitcher and catcher.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Baseball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has a goalie, blue lines, and power plays.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Ice hockey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tennis score means zero.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Love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term means a score of zero in soccer or tennis.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Nil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three goals by one hockey player in a game.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Hat trick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three strikes in baseball.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Strikeout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perfect score in ten-pin bowling.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300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board game uses black and white stones on a grid.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ancient strategy game uses pawns, knights, bishops, rooks, queen, and king.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Chess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chess piece moves in an L shape.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Knight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chess piece moves diagonally.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Bishop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chess piece moves horizontally and vertically.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Rook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chess piece is the most powerful.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Queen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chess special move protects the king and moves a rook.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Castling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board game uses dice and checkers on points.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Backgammon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tile game often uses dragons, winds, and suits.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Mahjong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game uses numbered tiles with matching ends.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Dominoes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word game uses letter tiles on a board.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Scrabble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video game is known for mining and crafting blocks.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Minecraft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game features falling tetromino blocks.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Tetris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game features a yellow character eating pellets and avoiding ghosts.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Pac-Man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Nintendo character is a plumber with a red hat.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Mario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blue video game character runs very fast.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Sonic the Hedgehog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game asks players to find impostors on a spaceship.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Among Us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battle royale game is known for building and emotes.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Fortnite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creature-catching franchise began with Red and Green in Japan.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Pokemon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mobile game was famous for tapping to fly through pipes.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Flappy Bird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game uses a paddle and ball and inspired many arcade games.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Pong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has birdies and eagles as scoring terms.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Golf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one under par in golf.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Birdie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two under par in golf.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Eagle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one over par in golf.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Bogey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hole completed in one stroke.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Hole in one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swimming stroke is often considered the fastest.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Freestyle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swimming stroke is performed on the back.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Backstroke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combat sport uses throws and pins and means gentle way.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Judo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Korean martial art is known for high kicks.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Taekwondo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Japanese martial art is associated with karate chops.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Karate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uses sabres, foils, and epees.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Fencing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uses a shuttlecock.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Badminton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uses a net and six players per side indoors.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Volleyball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has scrums and tries.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Rugby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cricket player throws the ball toward the batter.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Bowler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cricket player hits the ball.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Batsman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racing series includes Monaco Grand Prix.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Formula One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cycling race is held mostly in France.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Tour de France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winter sport involves sliding stones on ice toward a house.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Curling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winter sport combines skiing and rifle shooting.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Biathlon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Olympic symbol has five of these.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Rings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city hosted the 2010 Winter Olympics.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Vancouver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city hosted the 2012 Summer Olympics.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London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city hosted the 2016 Summer Olympics.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Rio de Janeiro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city hosted the 2020 Summer Olympics held in 2021.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Tokyo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swimmer won a record number of Olympic medals.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Michael Phelps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Jamaican sprinter is famous for world-record sprints.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Usain Bolt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basketball player was nicknamed Air Jordan.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Michael Jordan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hockey player is nicknamed The Great One.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Wayne Gretzky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boxer was known as The Greatest.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Muhammad Ali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soccer player is famous for Argentina and Inter Miami.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Lionel Messi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Portuguese soccer star is known by initials CR7.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Cristiano Ronaldo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tennis player has won many Grand Slam titles and is from Serbia.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Novak Djokovic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tennis player from Spain is famous for clay-court dominance.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Rafael Nadal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tennis player from Switzerland is known for elegance and many titles.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Roger Federer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Canadian sport was invented by James Naismith.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Basketball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inventor of basketball used peach baskets.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James Naismith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awards the Stanley Cup.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Ice hockey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awards the Super Bowl trophy.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American football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awards the World Series championship.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Baseball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maximum break in standard snooker.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147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cue sport uses a white cue ball and numbered balls.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Pool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playground game says “king me.”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Checkers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card game often has royal flush as the best hand.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Poker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card suit is shaped like a red heart.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Hearts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card suit is black and shaped like a clover.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Clubs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card suit is red and diamond-shaped.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Diamonds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card suit is black and pointed.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Spades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highest card in many card games.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Ace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puzzle cube has six colored faces in its classic form.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Rubik’s Cube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racing event is called the Great American Race.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Daytona 500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horse race is the first leg of the U.S. Triple Crown.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Kentucky Derby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uses the terms spare and strike.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Bowling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sport is played with a disc thrown to teammates and end zones.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Ultimate frisbee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racket sport is played on a small court with walls and a rubber ball.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Squash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tabletop game uses rods to move soccer figures.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Foosball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game has players shout bingo when they complete a pattern.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Bingo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logic puzzle uses a 9 by 9 number grid.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Sudoku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final game of an elimination tournament.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Final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term means a game ending with equal scores.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Tie</w:t>
            </w:r>
          </w:p>
        </w:tc>
      </w:tr>
    </w:tbl>
    <w:p/>
    <w:p>
      <w:pPr>
        <w:pStyle w:val="Heading2"/>
      </w:pPr>
      <w:r>
        <w:t>Technology &amp; Inventions — 100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04"/>
            <w:shd w:fill="D9EAF7"/>
          </w:tcPr>
          <w:p>
            <w:r>
              <w:rPr>
                <w:b/>
                <w:sz w:val="14"/>
              </w:rPr>
              <w:t>#</w:t>
            </w:r>
          </w:p>
        </w:tc>
        <w:tc>
          <w:tcPr>
            <w:tcW w:type="dxa" w:w="648"/>
            <w:shd w:fill="D9EAF7"/>
          </w:tcPr>
          <w:p>
            <w:r>
              <w:rPr>
                <w:b/>
                <w:sz w:val="14"/>
              </w:rPr>
              <w:t>Value</w:t>
            </w:r>
          </w:p>
        </w:tc>
        <w:tc>
          <w:tcPr>
            <w:tcW w:type="dxa" w:w="936"/>
            <w:shd w:fill="D9EAF7"/>
          </w:tcPr>
          <w:p>
            <w:r>
              <w:rPr>
                <w:b/>
                <w:sz w:val="14"/>
              </w:rPr>
              <w:t>Difficulty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  <w:sz w:val="14"/>
              </w:rPr>
              <w:t>Clue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  <w:sz w:val="14"/>
              </w:rPr>
              <w:t>Answer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device lets you type letters into a computer.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Keyboard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device controls a cursor by hand movement.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Mouse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network connects computers worldwide.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Internet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secret word used to log in.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Password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company created the iPhone.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Apple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company created Windows.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Microsoft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search company also makes Android.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Google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brain of a computer.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CPU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computer memory is used for active working data.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RAM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storage device has no moving parts.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SSD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older storage device uses spinning disks.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Hard drive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program used to browse websites.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Web browser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markup language structures web pages.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HTML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language styles web pages.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CSS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programming language runs in web browsers.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JavaScript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programming language is named after a snake and is popular for AI.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Python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system stores code history and versions.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Git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website hosts many Git repositories.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GitHub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fake email or message trying to steal information.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Phishing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malicious software.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Malware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software that locks files for payment.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Ransomware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security method requires two forms of login proof.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Two-factor authentication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wireless network technology often used at home.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Wi-Fi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short-range wireless standard connects headphones and devices.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Bluetooth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satellite navigation system was developed by the United States.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GPS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file type is often used for compressed archives.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ZIP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image file type supports transparency.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PNG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image file type is common for photos.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JPEG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document format is designed to preserve layout.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PDF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spreadsheet program is made by Microsoft.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Excel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presentation program is made by Microsoft.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PowerPoint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cloud storage service by Google.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Google Drive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cloud storage service by Microsoft.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OneDrive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small image representing an app.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Icon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Easy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screen where app icons appear on a phone.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Home screen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device converts paper documents into digital images.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Scanner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machine prints documents on paper.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Printer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connects devices in a local network.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Router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device forwards traffic between networks.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Router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device provides internet access over cable or fiber service.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Modem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small computer on a chip used in embedded devices.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Microcontroller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tiny electronic switch fundamental to chips.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Transistor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invention is often credited to Alexander Graham Bell.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Telephone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inventor is famous for the practical light bulb.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Thomas Edison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inventor developed alternating-current electrical systems.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Nikola Tesla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pair achieved the first powered airplane flight in 1903.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Wright brothers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printing technology uses ink sprayed in tiny drops.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Inkjet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printing technology uses toner and a laser.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Laser printer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screen technology uses liquid crystals.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LCD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screen technology uses organic light-emitting diodes.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OLED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field of making machines appear intelligent.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Artificial intelligence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type of AI that learns patterns from data.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Machine learning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layered machine learning model inspired by neurons.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Neural network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generative AI model that can write text conversation.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Chatbot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process of asking an AI for a response.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Prompting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AI task turns speech into text.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Speech recognition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AI task turns text from one language to another.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Machine translation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AI task identifies objects in images.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Computer vision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unit often used to measure GPU memory.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Gigabytes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company makes GeForce GPUs.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NVIDIA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name of Apple desktop operating system.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macOS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name of Apple mobile operating system.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iOS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open-source operating system kernel is used by many servers.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Linux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mobile operating system is used by many non-Apple phones.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Android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small program installed on a phone.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App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website address.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URL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protocol secures web pages with encryption.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HTTPS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numerical address used by devices on a network.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IP address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system translates domain names to IP addresses.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DNS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unwanted bulk email.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Spam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copying data to protect against loss.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Backup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restoring data from a previous copy.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Recovery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computing done on remote servers over the internet.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Cloud computing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collection of data organized in tables or records.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Database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language is used to query many databases.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SQL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set of rules for software to talk to other software.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API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container tool popular in software deployment.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Docker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method of packaging apps and their dependencies.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Containerization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software testing done automatically by code.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Automated testing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small change to software to fix a problem.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Patch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public/private key system used in cryptocurrencies.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Cryptography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digital currency was introduced by Satoshi Nakamoto.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Bitcoin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shared record behind many cryptocurrencies.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Blockchain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smart contract platform associated with ether.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Ethereum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small camera often used for video calls.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Webcam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microphone built into or connected to computers.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Microphone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an unmanned flying vehicle.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Drone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3D manufacturing method builds objects layer by layer.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3D printing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vehicle that can drive using sensors and software.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Self-driving car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robot designed to look or act like a human.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Humanoid robot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reusable spacecraft type associated with NASA launches from 1981 to 2011.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Space shuttle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the first artificial satellite launched in 1957.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Sputnik 1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an aircraft that can take off and land vertically using rotors.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Helicopter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94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invention uses radio waves to transmit sound programs.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Radio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invention transmits moving images and sound to viewers.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Television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device stores electrical energy for later use.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Battery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converts sunlight directly into electricity.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Solar panel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machine uses magnets and spinning motion to make electricity.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Generator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converts electrical energy into motion.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Electric motor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648"/>
            <w:vAlign w:val="top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This is a network-connected household device such as a smart thermostat.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Internet of Things device</w:t>
            </w:r>
          </w:p>
        </w:tc>
      </w:tr>
    </w:tbl>
    <w:p/>
    <w:p>
      <w:pPr>
        <w:pStyle w:val="Heading1"/>
      </w:pPr>
      <w:r>
        <w:t>13. Recommended JSON Schema</w:t>
      </w:r>
    </w:p>
    <w:p>
      <w:r>
        <w:t>Use this shape for the question bank:</w:t>
      </w:r>
    </w:p>
    <w:p>
      <w:pPr/>
      <w:r>
        <w:t>{ "id": "science_001", "category": "Science &amp; Nature", "value": 100, "difficulty": "Easy", "clue": "This planet is known as the Red Planet.", "answer": "Mars", "aliases": ["the planet Mars"], "sourceNote": "General science reference; verify before publishing." }</w:t>
      </w:r>
    </w:p>
    <w:p>
      <w:r>
        <w:t>End of document.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
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2" w:lineRule="auto"/>
        <w:jc w:val="center"/>
      </w:pPr>
      <w:r>
        <w:rPr>
          <w:b/>
          <w:color w:val="1F4E79"/>
          <w:sz w:val="48"/>
        </w:rPr>
        <w:t>Spin &amp; Solve Arena</w:t>
      </w:r>
    </w:p>
    <w:p>
      <w:pPr>
        <w:spacing w:after="80" w:line="252" w:lineRule="auto"/>
        <w:jc w:val="center"/>
      </w:pPr>
      <w:r>
        <w:rPr>
          <w:i/>
          <w:sz w:val="24"/>
        </w:rPr>
        <w:t>Product Requirements Document for a Wheel-of-Fortune-Style Online Multiplayer Game</w:t>
      </w:r>
    </w:p>
    <w:p>
      <w:pPr>
        <w:spacing w:after="80" w:line="252" w:lineRule="auto"/>
      </w:pPr>
      <w:r>
        <w:t>Version: 1.0 | Prepared for MVP build and Version 2 expansion | Target platform: browser-based web app</w:t>
      </w:r>
    </w:p>
    <w:p>
      <w:pPr>
        <w:pStyle w:val="Heading1"/>
        <w:spacing w:after="80" w:line="252" w:lineRule="auto"/>
      </w:pPr>
      <w:r>
        <w:t>1. Executive Summary</w:t>
      </w:r>
    </w:p>
    <w:p>
      <w:pPr>
        <w:spacing w:after="80" w:line="252" w:lineRule="auto"/>
      </w:pPr>
      <w:r>
        <w:t>Spin &amp; Solve Arena is a browser-based online multiplayer word puzzle game for 2 to 4 players. Players create or join private rooms, spin a prize wheel, guess letters, buy vowels, solve phrase puzzles, and compete across multiple rounds.</w:t>
      </w:r>
    </w:p>
    <w:p>
      <w:pPr>
        <w:spacing w:after="80" w:line="252" w:lineRule="auto"/>
      </w:pPr>
      <w:r>
        <w:t>The AI coding agent must build the MVP first before adding Version 2 features. After each major feature, the agent must run through the bug-check checklist in this document and fix issues before continuing.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MVP Decision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Game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Online multiplayer wheel-and-word puzzle game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 to 4 online players in private rooms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Core loop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Spin wheel, guess consonant, buy vowel, solve puzzle, score points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First build target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Playable MVP with 50 built-in levels and no accounts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Second version target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AI bots, custom puzzles, themes, leaderboards, and classroom/party features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QA requirement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Run functional, multiplayer, scoring, reconnection, and edge-case tests before completion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2. Critical Instructions for the AI Coding Agent</w:t>
      </w:r>
    </w:p>
    <w:p>
      <w:pPr>
        <w:pStyle w:val="ListBullet"/>
        <w:spacing w:after="80" w:line="252" w:lineRule="auto"/>
      </w:pPr>
      <w:r>
        <w:t>Build the MVP first. Do not add Version 2 features until all MVP acceptance criteria pass.</w:t>
      </w:r>
    </w:p>
    <w:p>
      <w:pPr>
        <w:pStyle w:val="ListBullet"/>
        <w:spacing w:after="80" w:line="252" w:lineRule="auto"/>
      </w:pPr>
      <w:r>
        <w:t>Keep the first version simple, playable, and bug-free rather than visually overcomplicated.</w:t>
      </w:r>
    </w:p>
    <w:p>
      <w:pPr>
        <w:pStyle w:val="ListBullet"/>
        <w:spacing w:after="80" w:line="252" w:lineRule="auto"/>
      </w:pPr>
      <w:r>
        <w:t>The server must be the source of truth for turns, wheel results, scoring, puzzle validation, and room state.</w:t>
      </w:r>
    </w:p>
    <w:p>
      <w:pPr>
        <w:pStyle w:val="ListBullet"/>
        <w:spacing w:after="80" w:line="252" w:lineRule="auto"/>
      </w:pPr>
      <w:r>
        <w:t>Use deterministic and testable game logic functions. Avoid hiding scoring logic inside UI components.</w:t>
      </w:r>
    </w:p>
    <w:p>
      <w:pPr>
        <w:pStyle w:val="ListBullet"/>
        <w:spacing w:after="80" w:line="252" w:lineRule="auto"/>
      </w:pPr>
      <w:r>
        <w:t>After every feature, test it manually and with automated or scripted checks where practical.</w:t>
      </w:r>
    </w:p>
    <w:p>
      <w:pPr>
        <w:pStyle w:val="ListBullet"/>
        <w:spacing w:after="80" w:line="252" w:lineRule="auto"/>
      </w:pPr>
      <w:r>
        <w:t>At the end of the MVP, perform the full QA checklist in Section 18 and fix all critical bugs before declaring the MVP complete.</w:t>
      </w:r>
    </w:p>
    <w:p>
      <w:pPr>
        <w:pStyle w:val="ListBullet"/>
        <w:spacing w:after="80" w:line="252" w:lineRule="auto"/>
      </w:pPr>
      <w:r>
        <w:t>Only after MVP completion should the agent start Version 2 features in Section 19.</w:t>
      </w:r>
    </w:p>
    <w:p>
      <w:pPr>
        <w:pStyle w:val="Heading1"/>
        <w:spacing w:after="80" w:line="252" w:lineRule="auto"/>
      </w:pPr>
      <w:r>
        <w:t>3. Product Goals</w:t>
      </w:r>
    </w:p>
    <w:p>
      <w:pPr>
        <w:pStyle w:val="ListBullet"/>
        <w:spacing w:after="80" w:line="252" w:lineRule="auto"/>
      </w:pPr>
      <w:r>
        <w:t>Create a fun, recognizable, game-show-style word puzzle experience.</w:t>
      </w:r>
    </w:p>
    <w:p>
      <w:pPr>
        <w:pStyle w:val="ListBullet"/>
        <w:spacing w:after="80" w:line="252" w:lineRule="auto"/>
      </w:pPr>
      <w:r>
        <w:t>Support private online rooms for friends and family.</w:t>
      </w:r>
    </w:p>
    <w:p>
      <w:pPr>
        <w:pStyle w:val="ListBullet"/>
        <w:spacing w:after="80" w:line="252" w:lineRule="auto"/>
      </w:pPr>
      <w:r>
        <w:t>Make the game easy enough for kids but fun for adults.</w:t>
      </w:r>
    </w:p>
    <w:p>
      <w:pPr>
        <w:pStyle w:val="ListBullet"/>
        <w:spacing w:after="80" w:line="252" w:lineRule="auto"/>
      </w:pPr>
      <w:r>
        <w:t>Include at least 50 built-in puzzle levels.</w:t>
      </w:r>
    </w:p>
    <w:p>
      <w:pPr>
        <w:pStyle w:val="ListBullet"/>
        <w:spacing w:after="80" w:line="252" w:lineRule="auto"/>
      </w:pPr>
      <w:r>
        <w:t>Make the app mobile-friendly and visually polished enough for a first public demo.</w:t>
      </w:r>
    </w:p>
    <w:p>
      <w:pPr>
        <w:pStyle w:val="Heading1"/>
        <w:spacing w:after="80" w:line="252" w:lineRule="auto"/>
      </w:pPr>
      <w:r>
        <w:t>4.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User Type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Needs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Families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simple party game that works remotely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Kids age 8+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Easy rules, colorful UI, readable puzzle board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Casual players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Short rounds, quick room joining, low learning curve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Classrooms or groups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Future custom puzzles and host controls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5. MVP Scope</w:t>
      </w:r>
    </w:p>
    <w:p>
      <w:pPr>
        <w:spacing w:after="80" w:line="252" w:lineRule="auto"/>
      </w:pPr>
      <w:r>
        <w:t>The MVP is the first playable version. It should include only the features required for a complete 2 to 4 player online game.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MVP Requirement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Home screen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Create Room, Join Room, Practice Mode, How to Play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Room system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Private room code, host, lobby, ready/start state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 to 4 human players online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Game board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Hidden letter tiles, category, revealed letters, spaces and punctuation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Wheel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Animated wheel with points, Bankrupt, Lose Turn, Free Vowel, Double Points, Extra Spin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Turn system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Only current player can act; turns rotate correctly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Spin, guess consonant, buy vowel, solve, pass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Scoring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Round score, total score, bankrupt behavior, solve behavior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Levels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At least 50 built-in puzzle levels in JSON/data file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Winner screen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Final rankings and play again option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Mobile support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Responsive layout for phone and desktop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6. Explicitly Out of Scope for MVP</w:t>
      </w:r>
    </w:p>
    <w:p>
      <w:pPr>
        <w:pStyle w:val="ListBullet"/>
        <w:spacing w:after="80" w:line="252" w:lineRule="auto"/>
      </w:pPr>
      <w:r>
        <w:t>User accounts and login</w:t>
      </w:r>
    </w:p>
    <w:p>
      <w:pPr>
        <w:pStyle w:val="ListBullet"/>
        <w:spacing w:after="80" w:line="252" w:lineRule="auto"/>
      </w:pPr>
      <w:r>
        <w:t>Ranked matchmaking</w:t>
      </w:r>
    </w:p>
    <w:p>
      <w:pPr>
        <w:pStyle w:val="ListBullet"/>
        <w:spacing w:after="80" w:line="252" w:lineRule="auto"/>
      </w:pPr>
      <w:r>
        <w:t>Global leaderboard</w:t>
      </w:r>
    </w:p>
    <w:p>
      <w:pPr>
        <w:pStyle w:val="ListBullet"/>
        <w:spacing w:after="80" w:line="252" w:lineRule="auto"/>
      </w:pPr>
      <w:r>
        <w:t>Payments or cosmetics shop</w:t>
      </w:r>
    </w:p>
    <w:p>
      <w:pPr>
        <w:pStyle w:val="ListBullet"/>
        <w:spacing w:after="80" w:line="252" w:lineRule="auto"/>
      </w:pPr>
      <w:r>
        <w:t>Voice chat</w:t>
      </w:r>
    </w:p>
    <w:p>
      <w:pPr>
        <w:pStyle w:val="ListBullet"/>
        <w:spacing w:after="80" w:line="252" w:lineRule="auto"/>
      </w:pPr>
      <w:r>
        <w:t>Custom puzzle editor</w:t>
      </w:r>
    </w:p>
    <w:p>
      <w:pPr>
        <w:pStyle w:val="ListBullet"/>
        <w:spacing w:after="80" w:line="252" w:lineRule="auto"/>
      </w:pPr>
      <w:r>
        <w:t>AI players</w:t>
      </w:r>
    </w:p>
    <w:p>
      <w:pPr>
        <w:pStyle w:val="ListBullet"/>
        <w:spacing w:after="80" w:line="252" w:lineRule="auto"/>
      </w:pPr>
      <w:r>
        <w:t>Complex moderation tools</w:t>
      </w:r>
    </w:p>
    <w:p>
      <w:pPr>
        <w:pStyle w:val="ListBullet"/>
        <w:spacing w:after="80" w:line="252" w:lineRule="auto"/>
      </w:pPr>
      <w:r>
        <w:t>Permanent database storage beyond what is needed for testing</w:t>
      </w:r>
    </w:p>
    <w:p>
      <w:pPr>
        <w:pStyle w:val="Heading1"/>
        <w:spacing w:after="80" w:line="252" w:lineRule="auto"/>
      </w:pPr>
      <w:r>
        <w:t>7. MVP Screens and User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Main Elements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Start the game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 Room, Join Room, Practice Mode, How to Play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Create Room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Host configures game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Players, rounds, timer, difficulty, vowel cost, wheel theme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Join Room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Player joins existing room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Display name, room code, validation messages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Lobby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Wait before game starts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Room code, player list, ready state, host start button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Game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Main gameplay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Puzzle board, category, wheel, scores, used letters, action buttons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Round Result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Show solved puzzle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Round winner, points earned, next round button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Game Over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Show final winner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Ranking table, play again, return home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8. Game Rules</w:t>
      </w:r>
    </w:p>
    <w:p>
      <w:pPr>
        <w:pStyle w:val="Heading2"/>
        <w:spacing w:after="80" w:line="252" w:lineRule="auto"/>
      </w:pPr>
      <w:r>
        <w:t>8.1 Turn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Spin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 spins wheel and guesses a consonant if point or bonus segment allows it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Buy Vowel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 spends vowel cost to reveal A, E, I, O, or U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Solve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 attempts the full answer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 voluntarily ends turn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8.2 Spin and Letter Rules</w:t>
      </w:r>
    </w:p>
    <w:p>
      <w:pPr>
        <w:pStyle w:val="ListBullet"/>
        <w:spacing w:after="80" w:line="252" w:lineRule="auto"/>
      </w:pPr>
      <w:r>
        <w:t>Correct consonant earns wheel value multiplied by the number of appearances.</w:t>
      </w:r>
    </w:p>
    <w:p>
      <w:pPr>
        <w:pStyle w:val="ListBullet"/>
        <w:spacing w:after="80" w:line="252" w:lineRule="auto"/>
      </w:pPr>
      <w:r>
        <w:t>Wrong consonant earns zero and passes turn.</w:t>
      </w:r>
    </w:p>
    <w:p>
      <w:pPr>
        <w:pStyle w:val="ListBullet"/>
        <w:spacing w:after="80" w:line="252" w:lineRule="auto"/>
      </w:pPr>
      <w:r>
        <w:t>A guessed letter cannot be guessed again.</w:t>
      </w:r>
    </w:p>
    <w:p>
      <w:pPr>
        <w:pStyle w:val="ListBullet"/>
        <w:spacing w:after="80" w:line="252" w:lineRule="auto"/>
      </w:pPr>
      <w:r>
        <w:t>Vowels cannot be guessed after a normal spin unless the player lands on Free Vowel.</w:t>
      </w:r>
    </w:p>
    <w:p>
      <w:pPr>
        <w:pStyle w:val="ListBullet"/>
        <w:spacing w:after="80" w:line="252" w:lineRule="auto"/>
      </w:pPr>
      <w:r>
        <w:t>If all consonants are revealed, Spin should be disabled.</w:t>
      </w:r>
    </w:p>
    <w:p>
      <w:pPr>
        <w:pStyle w:val="Heading2"/>
        <w:spacing w:after="80" w:line="252" w:lineRule="auto"/>
      </w:pPr>
      <w:r>
        <w:t>8.3 Special Wheel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Bankrupt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Current player loses round score; total score stays unchanged; turn passes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Lose Turn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Turn passes; score unchanged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Free Vowel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 may choose one vowel for free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Double Points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Use 500 as base value and double the points for correct consonants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Extra Spin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 receives a token that can cancel a future lost turn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9. Scoring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Event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Score Effect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Correct consonant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Wheel value x number of matching letters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Correct vowel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 points awarded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Buy vowel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Subtract 250 by default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consonant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 points and lose turn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vowel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Cost is paid and turn passes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Correct solve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Round ends; round score is added to total score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solve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Turn passes; no point penalty in MVP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Bankrupt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Round score becomes zero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Game end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Highest total score wins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10. Wheel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Segment #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Lose Turn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600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700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Bankrupt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800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Free Vowel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400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900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Lose Turn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500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Double Points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600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Bankrupt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700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Extra Spin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300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1000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11. Multiplayer and Technical Architecture</w:t>
      </w:r>
    </w:p>
    <w:p>
      <w:pPr>
        <w:spacing w:after="80" w:line="252" w:lineRule="auto"/>
      </w:pPr>
      <w:r>
        <w:t>Recommended MVP stack: React frontend, Node.js + Express backend, Socket.io for real-time play, and JSON file storage for puzzle levels. In-memory rooms are acceptable for the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System Area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Room state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Stored server-side and broadcast to clients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Wheel result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Generated server-side only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Puzzle checking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Normalized and checked server-side only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Turn authorization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Server rejects actions from non-current players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Reconnection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Reserve disconnected player seat for at least 2 minutes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Reject invalid room codes, blank names, duplicate guesses, and invalid actions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12. Suggested Data Models</w:t>
      </w:r>
    </w:p>
    <w:p>
      <w:pPr>
        <w:spacing w:after="80" w:line="252" w:lineRule="auto"/>
      </w:pPr>
      <w:r>
        <w:t>Player Object</w:t>
      </w:r>
    </w:p>
    <w:p>
      <w:pPr>
        <w:spacing w:after="80" w:line="252" w:lineRule="auto"/>
      </w:pPr>
      <w:r>
        <w:t>{</w:t>
        <w:br/>
        <w:t xml:space="preserve">  "id": "player_1",</w:t>
        <w:br/>
        <w:t xml:space="preserve">  "name": "Harry",</w:t>
        <w:br/>
        <w:t xml:space="preserve">  "avatar": "robot",</w:t>
        <w:br/>
        <w:t xml:space="preserve">  "roundScore": 1200,</w:t>
        <w:br/>
        <w:t xml:space="preserve">  "totalScore": 3500,</w:t>
        <w:br/>
        <w:t xml:space="preserve">  "isHost": true,</w:t>
        <w:br/>
        <w:t xml:space="preserve">  "isConnected": true,</w:t>
        <w:br/>
        <w:t xml:space="preserve">  "extraSpinTokens": 0</w:t>
        <w:br/>
        <w:t>}</w:t>
      </w:r>
    </w:p>
    <w:p>
      <w:pPr>
        <w:spacing w:after="80" w:line="252" w:lineRule="auto"/>
      </w:pPr>
      <w:r>
        <w:t>Room Object</w:t>
      </w:r>
    </w:p>
    <w:p>
      <w:pPr>
        <w:spacing w:after="80" w:line="252" w:lineRule="auto"/>
      </w:pPr>
      <w:r>
        <w:t>{</w:t>
        <w:br/>
        <w:t xml:space="preserve">  "roomCode": "AB72K",</w:t>
        <w:br/>
        <w:t xml:space="preserve">  "status": "lobby",</w:t>
        <w:br/>
        <w:t xml:space="preserve">  "maxPlayers": 4,</w:t>
        <w:br/>
        <w:t xml:space="preserve">  "players": [],</w:t>
        <w:br/>
        <w:t xml:space="preserve">  "settings": {</w:t>
        <w:br/>
        <w:t xml:space="preserve">    "rounds": 5,</w:t>
        <w:br/>
        <w:t xml:space="preserve">    "turnTimer": 45,</w:t>
        <w:br/>
        <w:t xml:space="preserve">    "vowelCost": 250,</w:t>
        <w:br/>
        <w:t xml:space="preserve">    "difficulty": "mixed",</w:t>
        <w:br/>
        <w:t xml:space="preserve">    "wheelTheme": "classic"</w:t>
        <w:br/>
        <w:t xml:space="preserve">  },</w:t>
        <w:br/>
        <w:t xml:space="preserve">  "currentRound": 1,</w:t>
        <w:br/>
        <w:t xml:space="preserve">  "currentPlayerIndex": 0,</w:t>
        <w:br/>
        <w:t xml:space="preserve">  "currentPuzzle": {},</w:t>
        <w:br/>
        <w:t xml:space="preserve">  "usedLetters": [],</w:t>
        <w:br/>
        <w:t xml:space="preserve">  "revealedLetters": []</w:t>
        <w:br/>
        <w:t>}</w:t>
      </w:r>
    </w:p>
    <w:p>
      <w:pPr>
        <w:pStyle w:val="Heading1"/>
        <w:spacing w:after="80" w:line="252" w:lineRule="auto"/>
      </w:pPr>
      <w:r>
        <w:t>13. Built-In Puzzle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Hint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Difficulty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Food &amp; Drink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PIZZA PARTY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fun meal with friends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Animals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GOLDEN RETRIEVER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friendly dog breed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Places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SCHOOL LIBRARY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quiet place to read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Nature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RAINBOW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Appears after rain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Sports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SOCCER BALL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Used in the world’s most popular sport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Around the House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KITCHEN TABLE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place to eat meals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Vehicles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FIRE TRUCK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red emergency vehicle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Food &amp; Drink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CHOCOLATE MILKSHAKE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sweet cold drink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MATH HOMEWORK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Something students often do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Animals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SEA TURTLE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slow ocean animal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VIDEO GAME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digital game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Nature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SNOWY MOUNTAIN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cold high place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Common Phrase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GOOD MORNING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greeting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POLICE OFFICER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Helps keep people safe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Travel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AIRPORT TERMINAL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Where passengers wait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Music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DRUM SET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musical instrument set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Food &amp; Drink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ICE CREAM CONE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cold dessert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Animals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BABY PANDA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cute black-and-white animal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Places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CITY PARK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public outdoor space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Common Phrase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HAPPY BIRTHDAY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Said once a year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Common Phrase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WALK IN THE PARK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Something easy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SOLAR SYSTEM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Planets orbit here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Travel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ROAD TRIP ADVENTURE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fun journey by car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Video Games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FINAL BOSS BATTLE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The hardest fight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Food &amp; Drink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SPAGHETTI AND MEATBALLS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classic pasta meal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Nature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THUNDER AND LIGHTNING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stormy pair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SCIENCE FAIR PROJECT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Students present experiments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Movies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SUPERHERO MOVIE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film with capes and powers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Cars &amp; Vehicles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ELECTRIC SPORTS CAR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Fast and battery-powered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Animals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AFRICAN ELEPHANT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huge animal with tusks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Common Phrase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BETTER LATE THAN NEVER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Delayed is better than absent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WIRELESS HEADPHONES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Listen without cables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Places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MUSEUM EXHIBIT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display of interesting objects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Sports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BASKETBALL COURT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Where hoops are played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ANCIENT EGYPT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Known for pyramids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Nature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TROPICAL RAINFOREST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Wet and full of life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AIRPLANE PILOT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Flies passengers around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Common Phrase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PRACTICE MAKES PERFECT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Improvement through repetition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Food &amp; Drink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PANCAKES WITH SYRUP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breakfast favorite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SMARTPHONE CAMERA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Used for quick photos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Common Phrase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THE EARLY BIRD CATCHES THE WORM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Success comes from starting early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RENEWABLE ENERGY SOURCE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Power that can be naturally replaced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THE GREAT WALL OF CHINA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famous ancient structure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Nature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VOLCANIC ERUPTION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When a mountain explodes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Books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JOURNEY TO THE CENTER OF THE EARTH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classic adventure title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ARTIFICIAL INTELLIGENCE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Machines that can seem smart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Travel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AROUND THE WORLD IN EIGHTY DAYS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A famous travel adventure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Common Phrase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DONT COUNT YOUR CHICKENS BEFORE THEY HATCH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Do not assume success too early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Science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THE SPEED OF LIGHT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The fastest known speed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Video Games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BUILDING A BLOCKY SURVIVAL WORLD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Minecraft-style activity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14. MVP Acceptance Criteria</w:t>
      </w:r>
    </w:p>
    <w:p>
      <w:pPr>
        <w:pStyle w:val="ListBullet"/>
        <w:spacing w:after="80" w:line="252" w:lineRule="auto"/>
      </w:pPr>
      <w:r>
        <w:t>A host can create a private room and receive a room code.</w:t>
      </w:r>
    </w:p>
    <w:p>
      <w:pPr>
        <w:pStyle w:val="ListBullet"/>
        <w:spacing w:after="80" w:line="252" w:lineRule="auto"/>
      </w:pPr>
      <w:r>
        <w:t>2 to 4 players can join the same room from separate browser windows.</w:t>
      </w:r>
    </w:p>
    <w:p>
      <w:pPr>
        <w:pStyle w:val="ListBullet"/>
        <w:spacing w:after="80" w:line="252" w:lineRule="auto"/>
      </w:pPr>
      <w:r>
        <w:t>Only the host can start the game from the lobby.</w:t>
      </w:r>
    </w:p>
    <w:p>
      <w:pPr>
        <w:pStyle w:val="ListBullet"/>
        <w:spacing w:after="80" w:line="252" w:lineRule="auto"/>
      </w:pPr>
      <w:r>
        <w:t>The game displays the puzzle category and hidden board correctly.</w:t>
      </w:r>
    </w:p>
    <w:p>
      <w:pPr>
        <w:pStyle w:val="ListBullet"/>
        <w:spacing w:after="80" w:line="252" w:lineRule="auto"/>
      </w:pPr>
      <w:r>
        <w:t>The wheel spins and lands on a server-approved result.</w:t>
      </w:r>
    </w:p>
    <w:p>
      <w:pPr>
        <w:pStyle w:val="ListBullet"/>
        <w:spacing w:after="80" w:line="252" w:lineRule="auto"/>
      </w:pPr>
      <w:r>
        <w:t>Only the current player can take turn actions.</w:t>
      </w:r>
    </w:p>
    <w:p>
      <w:pPr>
        <w:pStyle w:val="ListBullet"/>
        <w:spacing w:after="80" w:line="252" w:lineRule="auto"/>
      </w:pPr>
      <w:r>
        <w:t>Correct and incorrect guesses update board, score, and turn correctly.</w:t>
      </w:r>
    </w:p>
    <w:p>
      <w:pPr>
        <w:pStyle w:val="ListBullet"/>
        <w:spacing w:after="80" w:line="252" w:lineRule="auto"/>
      </w:pPr>
      <w:r>
        <w:t>Buying vowels works and validates available points.</w:t>
      </w:r>
    </w:p>
    <w:p>
      <w:pPr>
        <w:pStyle w:val="ListBullet"/>
        <w:spacing w:after="80" w:line="252" w:lineRule="auto"/>
      </w:pPr>
      <w:r>
        <w:t>Solving a puzzle correctly ends the round and updates total score.</w:t>
      </w:r>
    </w:p>
    <w:p>
      <w:pPr>
        <w:pStyle w:val="ListBullet"/>
        <w:spacing w:after="80" w:line="252" w:lineRule="auto"/>
      </w:pPr>
      <w:r>
        <w:t>At least 50 levels are available and no puzzle repeats within a game.</w:t>
      </w:r>
    </w:p>
    <w:p>
      <w:pPr>
        <w:pStyle w:val="ListBullet"/>
        <w:spacing w:after="80" w:line="252" w:lineRule="auto"/>
      </w:pPr>
      <w:r>
        <w:t>The game ends after selected rounds and displays final ranking.</w:t>
      </w:r>
    </w:p>
    <w:p>
      <w:pPr>
        <w:pStyle w:val="ListBullet"/>
        <w:spacing w:after="80" w:line="252" w:lineRule="auto"/>
      </w:pPr>
      <w:r>
        <w:t>Game can be played on desktop and mobile browser widths.</w:t>
      </w:r>
    </w:p>
    <w:p>
      <w:pPr>
        <w:pStyle w:val="Heading1"/>
        <w:spacing w:after="80" w:line="252" w:lineRule="auto"/>
      </w:pPr>
      <w:r>
        <w:t>15. Required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Build Task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Local puzzle board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Can reveal letters from a test answer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Letter keyboard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Blocks duplicate guesses and separates vowels/consonants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Wheel animation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Displays spin result from game logic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Scoring 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Pure functions pass scoring examples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Turn system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Turns rotate correctly for 2, 3, and 4 players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Room creation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Host can create and share room code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Socket.io sync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Multiple clients see same state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Solve modal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Correct and wrong solve behavior works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50 levels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Levels load from data file and filter by difficulty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Winner screen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Game ends and ranks players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Responsive polish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Playable on desktop and mobile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Full QA pass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All critical bug checks pass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16. Bug-Check and QA Checklist for AI Agent</w:t>
      </w:r>
    </w:p>
    <w:p>
      <w:pPr>
        <w:pStyle w:val="Heading2"/>
        <w:spacing w:after="80" w:line="252" w:lineRule="auto"/>
      </w:pPr>
      <w:r>
        <w:t>16.1 Functional Tests</w:t>
      </w:r>
    </w:p>
    <w:p>
      <w:pPr>
        <w:pStyle w:val="ListBullet"/>
        <w:spacing w:after="80" w:line="252" w:lineRule="auto"/>
      </w:pPr>
      <w:r>
        <w:t>Create room with 2, 3, and 4 players.</w:t>
      </w:r>
    </w:p>
    <w:p>
      <w:pPr>
        <w:pStyle w:val="ListBullet"/>
        <w:spacing w:after="80" w:line="252" w:lineRule="auto"/>
      </w:pPr>
      <w:r>
        <w:t>Join room with invalid code and confirm friendly error.</w:t>
      </w:r>
    </w:p>
    <w:p>
      <w:pPr>
        <w:pStyle w:val="ListBullet"/>
        <w:spacing w:after="80" w:line="252" w:lineRule="auto"/>
      </w:pPr>
      <w:r>
        <w:t>Join room with blank name and confirm validation.</w:t>
      </w:r>
    </w:p>
    <w:p>
      <w:pPr>
        <w:pStyle w:val="ListBullet"/>
        <w:spacing w:after="80" w:line="252" w:lineRule="auto"/>
      </w:pPr>
      <w:r>
        <w:t>Start game only as host.</w:t>
      </w:r>
    </w:p>
    <w:p>
      <w:pPr>
        <w:pStyle w:val="ListBullet"/>
        <w:spacing w:after="80" w:line="252" w:lineRule="auto"/>
      </w:pPr>
      <w:r>
        <w:t>Guess correct consonant and verify all matching letters reveal.</w:t>
      </w:r>
    </w:p>
    <w:p>
      <w:pPr>
        <w:pStyle w:val="ListBullet"/>
        <w:spacing w:after="80" w:line="252" w:lineRule="auto"/>
      </w:pPr>
      <w:r>
        <w:t>Guess wrong consonant and verify turn passes.</w:t>
      </w:r>
    </w:p>
    <w:p>
      <w:pPr>
        <w:pStyle w:val="ListBullet"/>
        <w:spacing w:after="80" w:line="252" w:lineRule="auto"/>
      </w:pPr>
      <w:r>
        <w:t>Buy a vowel with enough points.</w:t>
      </w:r>
    </w:p>
    <w:p>
      <w:pPr>
        <w:pStyle w:val="ListBullet"/>
        <w:spacing w:after="80" w:line="252" w:lineRule="auto"/>
      </w:pPr>
      <w:r>
        <w:t>Attempt to buy a vowel without enough points and verify disabled/error.</w:t>
      </w:r>
    </w:p>
    <w:p>
      <w:pPr>
        <w:pStyle w:val="ListBullet"/>
        <w:spacing w:after="80" w:line="252" w:lineRule="auto"/>
      </w:pPr>
      <w:r>
        <w:t>Attempt duplicate letter and verify no turn loss.</w:t>
      </w:r>
    </w:p>
    <w:p>
      <w:pPr>
        <w:pStyle w:val="ListBullet"/>
        <w:spacing w:after="80" w:line="252" w:lineRule="auto"/>
      </w:pPr>
      <w:r>
        <w:t>Solve correctly and verify round ends.</w:t>
      </w:r>
    </w:p>
    <w:p>
      <w:pPr>
        <w:pStyle w:val="ListBullet"/>
        <w:spacing w:after="80" w:line="252" w:lineRule="auto"/>
      </w:pPr>
      <w:r>
        <w:t>Solve incorrectly and verify turn passes.</w:t>
      </w:r>
    </w:p>
    <w:p>
      <w:pPr>
        <w:pStyle w:val="ListBullet"/>
        <w:spacing w:after="80" w:line="252" w:lineRule="auto"/>
      </w:pPr>
      <w:r>
        <w:t>Complete final round and verify winner screen.</w:t>
      </w:r>
    </w:p>
    <w:p>
      <w:pPr>
        <w:pStyle w:val="Heading2"/>
        <w:spacing w:after="80" w:line="252" w:lineRule="auto"/>
      </w:pPr>
      <w:r>
        <w:t>16.2 Multiplayer Tests</w:t>
      </w:r>
    </w:p>
    <w:p>
      <w:pPr>
        <w:pStyle w:val="ListBullet"/>
        <w:spacing w:after="80" w:line="252" w:lineRule="auto"/>
      </w:pPr>
      <w:r>
        <w:t>Open game in 2 browser windows and verify synced state.</w:t>
      </w:r>
    </w:p>
    <w:p>
      <w:pPr>
        <w:pStyle w:val="ListBullet"/>
        <w:spacing w:after="80" w:line="252" w:lineRule="auto"/>
      </w:pPr>
      <w:r>
        <w:t>Open game in 4 browser windows and verify all player panels update.</w:t>
      </w:r>
    </w:p>
    <w:p>
      <w:pPr>
        <w:pStyle w:val="ListBullet"/>
        <w:spacing w:after="80" w:line="252" w:lineRule="auto"/>
      </w:pPr>
      <w:r>
        <w:t>Try an action from a non-current player and verify server rejects it.</w:t>
      </w:r>
    </w:p>
    <w:p>
      <w:pPr>
        <w:pStyle w:val="ListBullet"/>
        <w:spacing w:after="80" w:line="252" w:lineRule="auto"/>
      </w:pPr>
      <w:r>
        <w:t>Disconnect one player and verify seat reservation behavior.</w:t>
      </w:r>
    </w:p>
    <w:p>
      <w:pPr>
        <w:pStyle w:val="ListBullet"/>
        <w:spacing w:after="80" w:line="252" w:lineRule="auto"/>
      </w:pPr>
      <w:r>
        <w:t>Reconnect and verify player returns to same seat when possible.</w:t>
      </w:r>
    </w:p>
    <w:p>
      <w:pPr>
        <w:pStyle w:val="ListBullet"/>
        <w:spacing w:after="80" w:line="252" w:lineRule="auto"/>
      </w:pPr>
      <w:r>
        <w:t>Host disconnects and host role transfers or game continues safely.</w:t>
      </w:r>
    </w:p>
    <w:p>
      <w:pPr>
        <w:pStyle w:val="Heading2"/>
        <w:spacing w:after="80" w:line="252" w:lineRule="auto"/>
      </w:pPr>
      <w:r>
        <w:t>16.3 Scoring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Spin 500, guess T, answer has 2 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Player gains 1000 round points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Buy vowel at 250 cost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Round score decreases by 250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Bankrupt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Round score resets to 0 only for current player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Lose Turn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 score change and turn passes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solve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No score change and turn passes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Correct solve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Round score is added to total score</w:t>
            </w:r>
          </w:p>
        </w:tc>
      </w:tr>
    </w:tbl>
    <w:p>
      <w:pPr>
        <w:spacing w:after="80" w:line="252" w:lineRule="auto"/>
      </w:pPr>
    </w:p>
    <w:p>
      <w:pPr>
        <w:pStyle w:val="Heading2"/>
        <w:spacing w:after="80" w:line="252" w:lineRule="auto"/>
      </w:pPr>
      <w:r>
        <w:t>16.4 Edge Case Tests</w:t>
      </w:r>
    </w:p>
    <w:p>
      <w:pPr>
        <w:pStyle w:val="ListBullet"/>
        <w:spacing w:after="80" w:line="252" w:lineRule="auto"/>
      </w:pPr>
      <w:r>
        <w:t>All consonants guessed: spin button disabled.</w:t>
      </w:r>
    </w:p>
    <w:p>
      <w:pPr>
        <w:pStyle w:val="ListBullet"/>
        <w:spacing w:after="80" w:line="252" w:lineRule="auto"/>
      </w:pPr>
      <w:r>
        <w:t>All vowels guessed: buy vowel disabled.</w:t>
      </w:r>
    </w:p>
    <w:p>
      <w:pPr>
        <w:pStyle w:val="ListBullet"/>
        <w:spacing w:after="80" w:line="252" w:lineRule="auto"/>
      </w:pPr>
      <w:r>
        <w:t>Puzzle with spaces displays spaces correctly.</w:t>
      </w:r>
    </w:p>
    <w:p>
      <w:pPr>
        <w:pStyle w:val="ListBullet"/>
        <w:spacing w:after="80" w:line="252" w:lineRule="auto"/>
      </w:pPr>
      <w:r>
        <w:t>Puzzle with punctuation displays punctuation automatically.</w:t>
      </w:r>
    </w:p>
    <w:p>
      <w:pPr>
        <w:pStyle w:val="ListBullet"/>
        <w:spacing w:after="80" w:line="252" w:lineRule="auto"/>
      </w:pPr>
      <w:r>
        <w:t>Timer expiration passes turn.</w:t>
      </w:r>
    </w:p>
    <w:p>
      <w:pPr>
        <w:pStyle w:val="ListBullet"/>
        <w:spacing w:after="80" w:line="252" w:lineRule="auto"/>
      </w:pPr>
      <w:r>
        <w:t>No puzzle repeats in a selected game.</w:t>
      </w:r>
    </w:p>
    <w:p>
      <w:pPr>
        <w:pStyle w:val="ListBullet"/>
        <w:spacing w:after="80" w:line="252" w:lineRule="auto"/>
      </w:pPr>
      <w:r>
        <w:t>Mobile layout does not hide action buttons.</w:t>
      </w:r>
    </w:p>
    <w:p>
      <w:pPr>
        <w:pStyle w:val="ListBullet"/>
        <w:spacing w:after="80" w:line="252" w:lineRule="auto"/>
      </w:pPr>
      <w:r>
        <w:t>Refresh browser does not crash room state.</w:t>
      </w:r>
    </w:p>
    <w:p>
      <w:pPr>
        <w:pStyle w:val="ListBullet"/>
        <w:spacing w:after="80" w:line="252" w:lineRule="auto"/>
      </w:pPr>
      <w:r>
        <w:t>Game handles player leaving mid-turn.</w:t>
      </w:r>
    </w:p>
    <w:p>
      <w:pPr>
        <w:pStyle w:val="Heading1"/>
        <w:spacing w:after="80" w:line="252" w:lineRule="auto"/>
      </w:pPr>
      <w:r>
        <w:t>17. Version 2 Scope After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AI players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Bots can fill empty seats or allow solo play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Custom puzzle creator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Host can create private puzzle packs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Daily challenge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One public puzzle each day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Leaderboards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Track wins and high scores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Themes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Classic, Neon, Space, Candy, Classroom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Avatar selection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Cosmetic player identity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Team mode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2 vs 2 multiplayer mode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Classroom mode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Teacher can host and control puzzle list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Chat and emoji reactions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More social gameplay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Database persistence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Save users, stats, custom packs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High for public launch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18. Version 2 AI Bot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Bot Difficulty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Easy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Random letters, rarely solves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Common letters first; solves only when obvious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Hard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Uses category and word patterns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Expert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Aggressively solves when enough letters are revealed</w:t>
            </w:r>
          </w:p>
        </w:tc>
      </w:tr>
    </w:tbl>
    <w:p>
      <w:pPr>
        <w:spacing w:after="80" w:line="252" w:lineRule="auto"/>
      </w:pPr>
    </w:p>
    <w:p>
      <w:pPr>
        <w:pStyle w:val="Heading1"/>
        <w:spacing w:after="80" w:line="252" w:lineRule="auto"/>
      </w:pPr>
      <w:r>
        <w:t>19. Master Prompt for Coding Agent</w:t>
      </w:r>
    </w:p>
    <w:p>
      <w:pPr>
        <w:spacing w:after="80" w:line="252" w:lineRule="auto"/>
      </w:pPr>
      <w:r>
        <w:t>Use this prompt in Replit, Cursor, or another AI coding tool:</w:t>
      </w:r>
    </w:p>
    <w:p>
      <w:pPr>
        <w:spacing w:after="80" w:line="252" w:lineRule="auto"/>
      </w:pPr>
      <w:r>
        <w:t>Create a browser-based online multiplayer game called Spin &amp; Solve Arena.</w:t>
        <w:br/>
        <w:br/>
        <w:t>Build the MVP first before adding any Version 2 features.</w:t>
        <w:br/>
        <w:br/>
        <w:t>Use React for the frontend and Node.js with Express and Socket.io for the backend. The game is a Wheel-of-Fortune-style word puzzle game for 2 to 4 online players.</w:t>
        <w:br/>
        <w:br/>
        <w:t>MVP requirements:</w:t>
        <w:br/>
        <w:t>- Home screen with Create Room, Join Room, Practice Mode, and How to Play</w:t>
        <w:br/>
        <w:t>- Private room code system</w:t>
        <w:br/>
        <w:t>- Lobby with player list and host start button</w:t>
        <w:br/>
        <w:t>- Main game screen with puzzle board, category, colorful prize wheel, player score panels, used letters, letter keyboard, and action buttons</w:t>
        <w:br/>
        <w:t>- Players take turns</w:t>
        <w:br/>
        <w:t>- On a turn, player can spin, buy a vowel, solve, or pass</w:t>
        <w:br/>
        <w:t>- Wheel includes point values plus Bankrupt, Lose Turn, Free Vowel, Double Points, and Extra Spin</w:t>
        <w:br/>
        <w:t>- Correct consonant earns wheel value times number of appearances</w:t>
        <w:br/>
        <w:t>- Buying a vowel costs 250 points by default</w:t>
        <w:br/>
        <w:t>- Bankrupt clears current round score only</w:t>
        <w:br/>
        <w:t>- Solving the puzzle wins the round and adds round score to total score</w:t>
        <w:br/>
        <w:t>- Highest total score after selected rounds wins</w:t>
        <w:br/>
        <w:t>- Include 50 built-in puzzle levels stored in a JSON file</w:t>
        <w:br/>
        <w:t>- Server must control turn order, wheel results, score calculation, puzzle validation, and room state</w:t>
        <w:br/>
        <w:t>- Make the UI colorful, game-show-like, mobile-friendly, and fun</w:t>
        <w:br/>
        <w:br/>
        <w:t>After each feature, run the QA checklist from the PRD. Fix bugs before continuing. Do not start Version 2 until the MVP acceptance criteria pass.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Spin &amp; Solve Arena PRD | MVP First, Version 2 Second | QA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